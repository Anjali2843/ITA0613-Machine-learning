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59BD" w14:textId="77777777" w:rsidR="00A449A2" w:rsidRDefault="00000000">
      <w:pPr>
        <w:jc w:val="center"/>
      </w:pPr>
      <w:r>
        <w:rPr>
          <w:b/>
          <w:sz w:val="32"/>
        </w:rPr>
        <w:t>EXPERIMENT: CANDIDATE-ELIMINATION ALGORITHM</w:t>
      </w:r>
    </w:p>
    <w:p w14:paraId="1935A2EB" w14:textId="77777777" w:rsidR="00A449A2" w:rsidRDefault="00000000">
      <w:pPr>
        <w:jc w:val="center"/>
      </w:pPr>
      <w:r>
        <w:rPr>
          <w:b/>
          <w:sz w:val="26"/>
        </w:rPr>
        <w:t>Five Dataset-Based Python Problems</w:t>
      </w:r>
    </w:p>
    <w:p w14:paraId="39B7E391" w14:textId="77777777" w:rsidR="00A449A2" w:rsidRDefault="00000000">
      <w:r>
        <w:t>NAME: B. ANJALI</w:t>
      </w:r>
    </w:p>
    <w:p w14:paraId="5EA2157B" w14:textId="77777777" w:rsidR="00A449A2" w:rsidRDefault="00000000">
      <w:r>
        <w:t>REGISTER NO: 192371062</w:t>
      </w:r>
    </w:p>
    <w:p w14:paraId="0B1EE76E" w14:textId="77777777" w:rsidR="00A449A2" w:rsidRDefault="00000000">
      <w:r>
        <w:t>COURSE: MACHINE LEARNING</w:t>
      </w:r>
    </w:p>
    <w:p w14:paraId="3BA10EF9" w14:textId="77777777" w:rsidR="00A449A2" w:rsidRDefault="00000000">
      <w:r>
        <w:t>COURSE CODE: ITA0613</w:t>
      </w:r>
    </w:p>
    <w:p w14:paraId="2CC84026" w14:textId="77777777" w:rsidR="00A449A2" w:rsidRDefault="00000000">
      <w:r>
        <w:t>Objective: To implement Candidate-Elimination on five CSV datasets and display the specific boundary (S) and general boundary (G) after processing the training examples.</w:t>
      </w:r>
    </w:p>
    <w:p w14:paraId="6EAE50C3" w14:textId="77777777" w:rsidR="00A449A2" w:rsidRDefault="00000000">
      <w:pPr>
        <w:pStyle w:val="Heading1"/>
      </w:pPr>
      <w:r>
        <w:t>Problem 1: Enjoying Sport</w:t>
      </w:r>
    </w:p>
    <w:p w14:paraId="305D3CAE" w14:textId="77777777" w:rsidR="00A449A2" w:rsidRDefault="00000000">
      <w:pPr>
        <w:pStyle w:val="Heading2"/>
      </w:pPr>
      <w:r>
        <w:t>Aim</w:t>
      </w:r>
    </w:p>
    <w:p w14:paraId="03EDB229" w14:textId="77777777" w:rsidR="00A449A2" w:rsidRDefault="00000000">
      <w:r>
        <w:t>To apply the Candidate-Elimination algorithm to the enjoying sport dataset stored in sport_data.csv and identify the S and G boundaries of hypotheses consistent with the training examples.</w:t>
      </w:r>
    </w:p>
    <w:p w14:paraId="50D8854B" w14:textId="77777777" w:rsidR="00A449A2" w:rsidRDefault="00000000">
      <w:pPr>
        <w:pStyle w:val="Heading2"/>
      </w:pPr>
      <w:r>
        <w:t>Procedure</w:t>
      </w:r>
    </w:p>
    <w:p w14:paraId="1D7E6324" w14:textId="77777777" w:rsidR="00A449A2" w:rsidRDefault="00000000">
      <w:pPr>
        <w:pStyle w:val="ListNumber"/>
      </w:pPr>
      <w:r>
        <w:t>Create a CSV file named sport_data.csv with the attributes and the target class in the last column.</w:t>
      </w:r>
    </w:p>
    <w:p w14:paraId="14AE2E34" w14:textId="77777777" w:rsidR="00A449A2" w:rsidRDefault="00000000">
      <w:pPr>
        <w:pStyle w:val="ListNumber"/>
      </w:pPr>
      <w:r>
        <w:t>Save the CSV file and the Python program in the same folder.</w:t>
      </w:r>
    </w:p>
    <w:p w14:paraId="792F375C" w14:textId="77777777" w:rsidR="00A449A2" w:rsidRDefault="00000000">
      <w:pPr>
        <w:pStyle w:val="ListNumber"/>
      </w:pPr>
      <w:r>
        <w:t>Read the column headings and training examples using Python’s csv module.</w:t>
      </w:r>
    </w:p>
    <w:p w14:paraId="236BC6A6" w14:textId="77777777" w:rsidR="00A449A2" w:rsidRDefault="00000000">
      <w:pPr>
        <w:pStyle w:val="ListNumber"/>
      </w:pPr>
      <w:r>
        <w:t>Initialize S to the most specific hypothesis and G to the most general hypothesis.</w:t>
      </w:r>
    </w:p>
    <w:p w14:paraId="78B09C74" w14:textId="77777777" w:rsidR="00A449A2" w:rsidRDefault="00000000">
      <w:pPr>
        <w:pStyle w:val="ListNumber"/>
      </w:pPr>
      <w:r>
        <w:t>For each positive example, generalize S and remove G hypotheses that do not cover the example.</w:t>
      </w:r>
    </w:p>
    <w:p w14:paraId="2A6EF94A" w14:textId="77777777" w:rsidR="00A449A2" w:rsidRDefault="00000000">
      <w:pPr>
        <w:pStyle w:val="ListNumber"/>
      </w:pPr>
      <w:r>
        <w:t>For each negative example, minimally specialize G hypotheses that cover the example and remove inconsistent hypotheses.</w:t>
      </w:r>
    </w:p>
    <w:p w14:paraId="7E5E5C21" w14:textId="77777777" w:rsidR="00A449A2" w:rsidRDefault="00000000">
      <w:pPr>
        <w:pStyle w:val="ListNumber"/>
      </w:pPr>
      <w:r>
        <w:t>Print the S and G boundaries after each example and display the final boundaries.</w:t>
      </w:r>
    </w:p>
    <w:p w14:paraId="05014C70" w14:textId="77777777" w:rsidR="00A449A2" w:rsidRDefault="00000000">
      <w:pPr>
        <w:pStyle w:val="Heading2"/>
      </w:pPr>
      <w:r>
        <w:t>Dataset File / Input</w:t>
      </w:r>
    </w:p>
    <w:p w14:paraId="1DDE0E46" w14:textId="77777777" w:rsidR="00A449A2" w:rsidRDefault="00000000">
      <w:r>
        <w:t>File name: sport_data.csv</w:t>
      </w:r>
    </w:p>
    <w:p w14:paraId="6AD66600" w14:textId="77777777" w:rsidR="00A449A2" w:rsidRDefault="00000000">
      <w:r>
        <w:rPr>
          <w:rFonts w:ascii="Courier New" w:hAnsi="Courier New"/>
          <w:sz w:val="17"/>
        </w:rPr>
        <w:t>Sky,AirTemp,Humidity,Wind,Water,Forecast,EnjoySport</w:t>
      </w:r>
      <w:r>
        <w:rPr>
          <w:rFonts w:ascii="Courier New" w:hAnsi="Courier New"/>
          <w:sz w:val="17"/>
        </w:rPr>
        <w:br/>
        <w:t>Sunny,Warm,Normal,Strong,Warm,Same,Yes</w:t>
      </w:r>
      <w:r>
        <w:rPr>
          <w:rFonts w:ascii="Courier New" w:hAnsi="Courier New"/>
          <w:sz w:val="17"/>
        </w:rPr>
        <w:br/>
        <w:t>Sunny,Warm,High,Strong,Cool,Same,Yes</w:t>
      </w:r>
      <w:r>
        <w:rPr>
          <w:rFonts w:ascii="Courier New" w:hAnsi="Courier New"/>
          <w:sz w:val="17"/>
        </w:rPr>
        <w:br/>
        <w:t>Rainy,Cold,High,Strong,Warm,Change,No</w:t>
      </w:r>
      <w:r>
        <w:rPr>
          <w:rFonts w:ascii="Courier New" w:hAnsi="Courier New"/>
          <w:sz w:val="17"/>
        </w:rPr>
        <w:br/>
        <w:t>Sunny,Warm,High,Light,Warm,Change,Yes</w:t>
      </w:r>
    </w:p>
    <w:p w14:paraId="3E13EE49" w14:textId="77777777" w:rsidR="00A449A2" w:rsidRDefault="00000000">
      <w:pPr>
        <w:pStyle w:val="Heading2"/>
      </w:pPr>
      <w:r>
        <w:t>Code</w:t>
      </w:r>
    </w:p>
    <w:p w14:paraId="1DA929BC" w14:textId="77777777" w:rsidR="00A449A2" w:rsidRDefault="00000000">
      <w:r>
        <w:rPr>
          <w:rFonts w:ascii="Courier New" w:hAnsi="Courier New"/>
          <w:sz w:val="14"/>
        </w:rPr>
        <w:t>import csv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filename = "sport_data.csv"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with open(filename, "r", newline="", encoding="utf-8") as file:</w:t>
      </w:r>
      <w:r>
        <w:rPr>
          <w:rFonts w:ascii="Courier New" w:hAnsi="Courier New"/>
          <w:sz w:val="14"/>
        </w:rPr>
        <w:br/>
        <w:t xml:space="preserve">    reader = csv.reader(file)</w:t>
      </w:r>
      <w:r>
        <w:rPr>
          <w:rFonts w:ascii="Courier New" w:hAnsi="Courier New"/>
          <w:sz w:val="14"/>
        </w:rPr>
        <w:br/>
        <w:t xml:space="preserve">    headers = next(reader)</w:t>
      </w:r>
      <w:r>
        <w:rPr>
          <w:rFonts w:ascii="Courier New" w:hAnsi="Courier New"/>
          <w:sz w:val="14"/>
        </w:rPr>
        <w:br/>
        <w:t xml:space="preserve">    data = [row for row in reader if row]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attributes = headers[:-1]</w:t>
      </w:r>
      <w:r>
        <w:rPr>
          <w:rFonts w:ascii="Courier New" w:hAnsi="Courier New"/>
          <w:sz w:val="14"/>
        </w:rPr>
        <w:br/>
        <w:t>domains = [</w:t>
      </w:r>
      <w:r>
        <w:rPr>
          <w:rFonts w:ascii="Courier New" w:hAnsi="Courier New"/>
          <w:sz w:val="14"/>
        </w:rPr>
        <w:br/>
        <w:t xml:space="preserve">    sorted({row[i].strip() for row in data})</w:t>
      </w:r>
      <w:r>
        <w:rPr>
          <w:rFonts w:ascii="Courier New" w:hAnsi="Courier New"/>
          <w:sz w:val="14"/>
        </w:rPr>
        <w:br/>
        <w:t xml:space="preserve">    for i in range(len(attributes))</w:t>
      </w:r>
      <w:r>
        <w:rPr>
          <w:rFonts w:ascii="Courier New" w:hAnsi="Courier New"/>
          <w:sz w:val="14"/>
        </w:rPr>
        <w:br/>
        <w:t>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covers(hypothesis, example):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return all(h == "?" or h == value</w:t>
      </w:r>
      <w:r>
        <w:rPr>
          <w:rFonts w:ascii="Courier New" w:hAnsi="Courier New"/>
          <w:sz w:val="14"/>
        </w:rPr>
        <w:br/>
        <w:t xml:space="preserve">               for h, value in zip(hypothesis, example))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more_general_or_equal(h1, h2):</w:t>
      </w:r>
      <w:r>
        <w:rPr>
          <w:rFonts w:ascii="Courier New" w:hAnsi="Courier New"/>
          <w:sz w:val="14"/>
        </w:rPr>
        <w:br/>
        <w:t xml:space="preserve">    return all(a == "?" or a == b or b == "Ø"</w:t>
      </w:r>
      <w:r>
        <w:rPr>
          <w:rFonts w:ascii="Courier New" w:hAnsi="Courier New"/>
          <w:sz w:val="14"/>
        </w:rPr>
        <w:br/>
        <w:t xml:space="preserve">               for a, b in zip(h1, h2))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generalize_S(s, example):</w:t>
      </w:r>
      <w:r>
        <w:rPr>
          <w:rFonts w:ascii="Courier New" w:hAnsi="Courier New"/>
          <w:sz w:val="14"/>
        </w:rPr>
        <w:br/>
        <w:t xml:space="preserve">    if all(value == "Ø" for value in s):</w:t>
      </w:r>
      <w:r>
        <w:rPr>
          <w:rFonts w:ascii="Courier New" w:hAnsi="Courier New"/>
          <w:sz w:val="14"/>
        </w:rPr>
        <w:br/>
        <w:t xml:space="preserve">        return example.copy()</w:t>
      </w:r>
      <w:r>
        <w:rPr>
          <w:rFonts w:ascii="Courier New" w:hAnsi="Courier New"/>
          <w:sz w:val="14"/>
        </w:rPr>
        <w:br/>
        <w:t xml:space="preserve">    result = s.copy()</w:t>
      </w:r>
      <w:r>
        <w:rPr>
          <w:rFonts w:ascii="Courier New" w:hAnsi="Courier New"/>
          <w:sz w:val="14"/>
        </w:rPr>
        <w:br/>
        <w:t xml:space="preserve">    for i, value in enumerate(example):</w:t>
      </w:r>
      <w:r>
        <w:rPr>
          <w:rFonts w:ascii="Courier New" w:hAnsi="Courier New"/>
          <w:sz w:val="14"/>
        </w:rPr>
        <w:br/>
        <w:t xml:space="preserve">        if result[i] == "Ø":</w:t>
      </w:r>
      <w:r>
        <w:rPr>
          <w:rFonts w:ascii="Courier New" w:hAnsi="Courier New"/>
          <w:sz w:val="14"/>
        </w:rPr>
        <w:br/>
        <w:t xml:space="preserve">            result[i] = value</w:t>
      </w:r>
      <w:r>
        <w:rPr>
          <w:rFonts w:ascii="Courier New" w:hAnsi="Courier New"/>
          <w:sz w:val="14"/>
        </w:rPr>
        <w:br/>
        <w:t xml:space="preserve">        elif result[i] != value:</w:t>
      </w:r>
      <w:r>
        <w:rPr>
          <w:rFonts w:ascii="Courier New" w:hAnsi="Courier New"/>
          <w:sz w:val="14"/>
        </w:rPr>
        <w:br/>
        <w:t xml:space="preserve">            result[i] = "?"</w:t>
      </w:r>
      <w:r>
        <w:rPr>
          <w:rFonts w:ascii="Courier New" w:hAnsi="Courier New"/>
          <w:sz w:val="14"/>
        </w:rPr>
        <w:br/>
        <w:t xml:space="preserve">    return result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prune_G(hypotheses):</w:t>
      </w:r>
      <w:r>
        <w:rPr>
          <w:rFonts w:ascii="Courier New" w:hAnsi="Courier New"/>
          <w:sz w:val="14"/>
        </w:rPr>
        <w:br/>
        <w:t xml:space="preserve">    unique = []</w:t>
      </w:r>
      <w:r>
        <w:rPr>
          <w:rFonts w:ascii="Courier New" w:hAnsi="Courier New"/>
          <w:sz w:val="14"/>
        </w:rPr>
        <w:br/>
        <w:t xml:space="preserve">    for h in hypotheses:</w:t>
      </w:r>
      <w:r>
        <w:rPr>
          <w:rFonts w:ascii="Courier New" w:hAnsi="Courier New"/>
          <w:sz w:val="14"/>
        </w:rPr>
        <w:br/>
        <w:t xml:space="preserve">        if h not in unique:</w:t>
      </w:r>
      <w:r>
        <w:rPr>
          <w:rFonts w:ascii="Courier New" w:hAnsi="Courier New"/>
          <w:sz w:val="14"/>
        </w:rPr>
        <w:br/>
        <w:t xml:space="preserve">            unique.append(h)</w:t>
      </w:r>
      <w:r>
        <w:rPr>
          <w:rFonts w:ascii="Courier New" w:hAnsi="Courier New"/>
          <w:sz w:val="14"/>
        </w:rPr>
        <w:br/>
        <w:t xml:space="preserve">    return [h for h in unique if not any(</w:t>
      </w:r>
      <w:r>
        <w:rPr>
          <w:rFonts w:ascii="Courier New" w:hAnsi="Courier New"/>
          <w:sz w:val="14"/>
        </w:rPr>
        <w:br/>
        <w:t xml:space="preserve">        h != other and more_general_or_equal(other, h)</w:t>
      </w:r>
      <w:r>
        <w:rPr>
          <w:rFonts w:ascii="Courier New" w:hAnsi="Courier New"/>
          <w:sz w:val="14"/>
        </w:rPr>
        <w:br/>
        <w:t xml:space="preserve">        for other in unique</w:t>
      </w:r>
      <w:r>
        <w:rPr>
          <w:rFonts w:ascii="Courier New" w:hAnsi="Courier New"/>
          <w:sz w:val="14"/>
        </w:rPr>
        <w:br/>
        <w:t xml:space="preserve">    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 = ["Ø"] * len(attributes)</w:t>
      </w:r>
      <w:r>
        <w:rPr>
          <w:rFonts w:ascii="Courier New" w:hAnsi="Courier New"/>
          <w:sz w:val="14"/>
        </w:rPr>
        <w:br/>
        <w:t>G = [["?"] * len(attributes)]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for row in data:</w:t>
      </w:r>
      <w:r>
        <w:rPr>
          <w:rFonts w:ascii="Courier New" w:hAnsi="Courier New"/>
          <w:sz w:val="14"/>
        </w:rPr>
        <w:br/>
        <w:t xml:space="preserve">    example = [value.strip() for value in row[:-1]]</w:t>
      </w:r>
      <w:r>
        <w:rPr>
          <w:rFonts w:ascii="Courier New" w:hAnsi="Courier New"/>
          <w:sz w:val="14"/>
        </w:rPr>
        <w:br/>
        <w:t xml:space="preserve">    label = row[-1].strip().lower()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label == "yes":</w:t>
      </w:r>
      <w:r>
        <w:rPr>
          <w:rFonts w:ascii="Courier New" w:hAnsi="Courier New"/>
          <w:sz w:val="14"/>
        </w:rPr>
        <w:br/>
        <w:t xml:space="preserve">        G = [g for g in G if covers(g, example)]</w:t>
      </w:r>
      <w:r>
        <w:rPr>
          <w:rFonts w:ascii="Courier New" w:hAnsi="Courier New"/>
          <w:sz w:val="14"/>
        </w:rPr>
        <w:br/>
        <w:t xml:space="preserve">        S = generalize_S(S, example)</w:t>
      </w:r>
      <w:r>
        <w:rPr>
          <w:rFonts w:ascii="Courier New" w:hAnsi="Courier New"/>
          <w:sz w:val="14"/>
        </w:rPr>
        <w:br/>
        <w:t xml:space="preserve">        G = [g for g in G if more_general_or_equal(g, S)]</w:t>
      </w:r>
      <w:r>
        <w:rPr>
          <w:rFonts w:ascii="Courier New" w:hAnsi="Courier New"/>
          <w:sz w:val="14"/>
        </w:rPr>
        <w:br/>
        <w:t xml:space="preserve">    else:</w:t>
      </w:r>
      <w:r>
        <w:rPr>
          <w:rFonts w:ascii="Courier New" w:hAnsi="Courier New"/>
          <w:sz w:val="14"/>
        </w:rPr>
        <w:br/>
        <w:t xml:space="preserve">        new_G = []</w:t>
      </w:r>
      <w:r>
        <w:rPr>
          <w:rFonts w:ascii="Courier New" w:hAnsi="Courier New"/>
          <w:sz w:val="14"/>
        </w:rPr>
        <w:br/>
        <w:t xml:space="preserve">        for g in G:</w:t>
      </w:r>
      <w:r>
        <w:rPr>
          <w:rFonts w:ascii="Courier New" w:hAnsi="Courier New"/>
          <w:sz w:val="14"/>
        </w:rPr>
        <w:br/>
        <w:t xml:space="preserve">            if not covers(g, example):</w:t>
      </w:r>
      <w:r>
        <w:rPr>
          <w:rFonts w:ascii="Courier New" w:hAnsi="Courier New"/>
          <w:sz w:val="14"/>
        </w:rPr>
        <w:br/>
        <w:t xml:space="preserve">                new_G.append(g)</w:t>
      </w:r>
      <w:r>
        <w:rPr>
          <w:rFonts w:ascii="Courier New" w:hAnsi="Courier New"/>
          <w:sz w:val="14"/>
        </w:rPr>
        <w:br/>
        <w:t xml:space="preserve">                continue</w:t>
      </w:r>
      <w:r>
        <w:rPr>
          <w:rFonts w:ascii="Courier New" w:hAnsi="Courier New"/>
          <w:sz w:val="14"/>
        </w:rPr>
        <w:br/>
        <w:t xml:space="preserve">            for i in range(len(attributes)):</w:t>
      </w:r>
      <w:r>
        <w:rPr>
          <w:rFonts w:ascii="Courier New" w:hAnsi="Courier New"/>
          <w:sz w:val="14"/>
        </w:rPr>
        <w:br/>
        <w:t xml:space="preserve">                if g[i] == "?":</w:t>
      </w:r>
      <w:r>
        <w:rPr>
          <w:rFonts w:ascii="Courier New" w:hAnsi="Courier New"/>
          <w:sz w:val="14"/>
        </w:rPr>
        <w:br/>
        <w:t xml:space="preserve">                    for value in domains[i]:</w:t>
      </w:r>
      <w:r>
        <w:rPr>
          <w:rFonts w:ascii="Courier New" w:hAnsi="Courier New"/>
          <w:sz w:val="14"/>
        </w:rPr>
        <w:br/>
        <w:t xml:space="preserve">                        if value == example[i]:</w:t>
      </w:r>
      <w:r>
        <w:rPr>
          <w:rFonts w:ascii="Courier New" w:hAnsi="Courier New"/>
          <w:sz w:val="14"/>
        </w:rPr>
        <w:br/>
        <w:t xml:space="preserve">                            continue</w:t>
      </w:r>
      <w:r>
        <w:rPr>
          <w:rFonts w:ascii="Courier New" w:hAnsi="Courier New"/>
          <w:sz w:val="14"/>
        </w:rPr>
        <w:br/>
        <w:t xml:space="preserve">                        if S[i] not in ("Ø", "?") and value != S[i]:</w:t>
      </w:r>
      <w:r>
        <w:rPr>
          <w:rFonts w:ascii="Courier New" w:hAnsi="Courier New"/>
          <w:sz w:val="14"/>
        </w:rPr>
        <w:br/>
        <w:t xml:space="preserve">                            continue</w:t>
      </w:r>
      <w:r>
        <w:rPr>
          <w:rFonts w:ascii="Courier New" w:hAnsi="Courier New"/>
          <w:sz w:val="14"/>
        </w:rPr>
        <w:br/>
        <w:t xml:space="preserve">                        h = g.copy()</w:t>
      </w:r>
      <w:r>
        <w:rPr>
          <w:rFonts w:ascii="Courier New" w:hAnsi="Courier New"/>
          <w:sz w:val="14"/>
        </w:rPr>
        <w:br/>
        <w:t xml:space="preserve">                        h[i] = value</w:t>
      </w:r>
      <w:r>
        <w:rPr>
          <w:rFonts w:ascii="Courier New" w:hAnsi="Courier New"/>
          <w:sz w:val="14"/>
        </w:rPr>
        <w:br/>
        <w:t xml:space="preserve">                        if (not covers(h, example)</w:t>
      </w:r>
      <w:r>
        <w:rPr>
          <w:rFonts w:ascii="Courier New" w:hAnsi="Courier New"/>
          <w:sz w:val="14"/>
        </w:rPr>
        <w:br/>
        <w:t xml:space="preserve">                                and more_general_or_equal(h, S)):</w:t>
      </w:r>
      <w:r>
        <w:rPr>
          <w:rFonts w:ascii="Courier New" w:hAnsi="Courier New"/>
          <w:sz w:val="14"/>
        </w:rPr>
        <w:br/>
        <w:t xml:space="preserve">                            new_G.append(h)</w:t>
      </w:r>
      <w:r>
        <w:rPr>
          <w:rFonts w:ascii="Courier New" w:hAnsi="Courier New"/>
          <w:sz w:val="14"/>
        </w:rPr>
        <w:br/>
        <w:t xml:space="preserve">        G = prune_G(new_G)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print("Example:", example, "-&gt;", label.upper())</w:t>
      </w:r>
      <w:r>
        <w:rPr>
          <w:rFonts w:ascii="Courier New" w:hAnsi="Courier New"/>
          <w:sz w:val="14"/>
        </w:rPr>
        <w:br/>
        <w:t xml:space="preserve">    print("S boundary:", S)</w:t>
      </w:r>
      <w:r>
        <w:rPr>
          <w:rFonts w:ascii="Courier New" w:hAnsi="Courier New"/>
          <w:sz w:val="14"/>
        </w:rPr>
        <w:br/>
        <w:t xml:space="preserve">    print("G boundary:", G)</w:t>
      </w:r>
      <w:r>
        <w:rPr>
          <w:rFonts w:ascii="Courier New" w:hAnsi="Courier New"/>
          <w:sz w:val="14"/>
        </w:rPr>
        <w:br/>
        <w:t xml:space="preserve">    print()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print("Attributes:", attributes)</w:t>
      </w:r>
      <w:r>
        <w:rPr>
          <w:rFonts w:ascii="Courier New" w:hAnsi="Courier New"/>
          <w:sz w:val="14"/>
        </w:rPr>
        <w:br/>
        <w:t>print("Final S boundary:", S)</w:t>
      </w:r>
      <w:r>
        <w:rPr>
          <w:rFonts w:ascii="Courier New" w:hAnsi="Courier New"/>
          <w:sz w:val="14"/>
        </w:rPr>
        <w:br/>
        <w:t>print("Final G boundary:", G)</w:t>
      </w:r>
    </w:p>
    <w:p w14:paraId="7DB2C226" w14:textId="77777777" w:rsidR="00A449A2" w:rsidRDefault="00000000">
      <w:pPr>
        <w:pStyle w:val="Heading2"/>
      </w:pPr>
      <w:r>
        <w:t>Output</w:t>
      </w:r>
    </w:p>
    <w:p w14:paraId="4DCF1621" w14:textId="77777777" w:rsidR="00A449A2" w:rsidRDefault="00000000">
      <w:r>
        <w:rPr>
          <w:rFonts w:ascii="Courier New" w:hAnsi="Courier New"/>
          <w:sz w:val="15"/>
        </w:rPr>
        <w:t>Example: ['Sunny', 'Warm', 'Normal', 'Strong', 'Warm', 'Same'] -&gt; YES</w:t>
      </w:r>
      <w:r>
        <w:rPr>
          <w:rFonts w:ascii="Courier New" w:hAnsi="Courier New"/>
          <w:sz w:val="15"/>
        </w:rPr>
        <w:br/>
        <w:t>S boundary: ['Sunny', 'Warm', 'Normal', 'Strong', 'Warm', 'Same']</w:t>
      </w:r>
      <w:r>
        <w:rPr>
          <w:rFonts w:ascii="Courier New" w:hAnsi="Courier New"/>
          <w:sz w:val="15"/>
        </w:rPr>
        <w:br/>
        <w:t>G boundary: [['?', '?', 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['Sunny', 'Warm', 'High', 'Strong', 'Cool', 'Same'] -&gt; YES</w:t>
      </w:r>
      <w:r>
        <w:rPr>
          <w:rFonts w:ascii="Courier New" w:hAnsi="Courier New"/>
          <w:sz w:val="15"/>
        </w:rPr>
        <w:br/>
        <w:t>S boundary: ['Sunny', 'Warm', '?', 'Strong', '?', 'Same']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>G boundary: [['?', '?', 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['Rainy', 'Cold', 'High', 'Strong', 'Warm', 'Change'] -&gt; NO</w:t>
      </w:r>
      <w:r>
        <w:rPr>
          <w:rFonts w:ascii="Courier New" w:hAnsi="Courier New"/>
          <w:sz w:val="15"/>
        </w:rPr>
        <w:br/>
        <w:t>S boundary: ['Sunny', 'Warm', '?', 'Strong', '?', 'Same']</w:t>
      </w:r>
      <w:r>
        <w:rPr>
          <w:rFonts w:ascii="Courier New" w:hAnsi="Courier New"/>
          <w:sz w:val="15"/>
        </w:rPr>
        <w:br/>
        <w:t>G boundary: [['Sunny', '?', '?', '?', '?', '?'], ['?', 'Warm', '?', '?', '?', '?'], ['?', '?', '?', '?', '?', 'Same']]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['Sunny', 'Warm', 'High', 'Light', 'Warm', 'Change'] -&gt; YES</w:t>
      </w:r>
      <w:r>
        <w:rPr>
          <w:rFonts w:ascii="Courier New" w:hAnsi="Courier New"/>
          <w:sz w:val="15"/>
        </w:rPr>
        <w:br/>
        <w:t>S boundary: ['Sunny', 'Warm', '?', '?', '?', '?']</w:t>
      </w:r>
      <w:r>
        <w:rPr>
          <w:rFonts w:ascii="Courier New" w:hAnsi="Courier New"/>
          <w:sz w:val="15"/>
        </w:rPr>
        <w:br/>
        <w:t>G boundary: [['Sunny', '?', '?', '?', '?', '?'], ['?', 'Warm', 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Attributes: ['Sky', 'AirTemp', 'Humidity', 'Wind', 'Water', 'Forecast']</w:t>
      </w:r>
      <w:r>
        <w:rPr>
          <w:rFonts w:ascii="Courier New" w:hAnsi="Courier New"/>
          <w:sz w:val="15"/>
        </w:rPr>
        <w:br/>
        <w:t>Final S boundary: ['Sunny', 'Warm', '?', '?', '?', '?']</w:t>
      </w:r>
      <w:r>
        <w:rPr>
          <w:rFonts w:ascii="Courier New" w:hAnsi="Courier New"/>
          <w:sz w:val="15"/>
        </w:rPr>
        <w:br/>
        <w:t>Final G boundary: [['Sunny', '?', '?', '?', '?', '?'], ['?', 'Warm', '?', '?', '?', '?']]</w:t>
      </w:r>
    </w:p>
    <w:p w14:paraId="1C90C03D" w14:textId="77777777" w:rsidR="00A449A2" w:rsidRDefault="00000000">
      <w:pPr>
        <w:pStyle w:val="Heading2"/>
      </w:pPr>
      <w:r>
        <w:t>Result</w:t>
      </w:r>
    </w:p>
    <w:p w14:paraId="782BAC3D" w14:textId="77777777" w:rsidR="00A449A2" w:rsidRDefault="00000000">
      <w:r>
        <w:t>The Candidate-Elimination algorithm was applied successfully to sport_data.csv. Sky = Sunny and AirTemp = Warm are the attributes retained by the final specific boundary. The final S boundary is ['Sunny', 'Warm', '?', '?', '?', '?'], and the final G boundary is [['Sunny', '?', '?', '?', '?', '?'], ['?', 'Warm', '?', '?', '?', '?']].</w:t>
      </w:r>
    </w:p>
    <w:p w14:paraId="3E7B9653" w14:textId="77777777" w:rsidR="00A449A2" w:rsidRDefault="00000000">
      <w:r>
        <w:br w:type="page"/>
      </w:r>
    </w:p>
    <w:p w14:paraId="2642B2DD" w14:textId="77777777" w:rsidR="00A449A2" w:rsidRDefault="00000000">
      <w:pPr>
        <w:pStyle w:val="Heading1"/>
      </w:pPr>
      <w:r>
        <w:lastRenderedPageBreak/>
        <w:t>Problem 2: Choosing a Laptop</w:t>
      </w:r>
    </w:p>
    <w:p w14:paraId="67D4916A" w14:textId="77777777" w:rsidR="00A449A2" w:rsidRDefault="00000000">
      <w:pPr>
        <w:pStyle w:val="Heading2"/>
      </w:pPr>
      <w:r>
        <w:t>Aim</w:t>
      </w:r>
    </w:p>
    <w:p w14:paraId="60DB7423" w14:textId="77777777" w:rsidR="00A449A2" w:rsidRDefault="00000000">
      <w:r>
        <w:t>To apply the Candidate-Elimination algorithm to the choosing a laptop dataset stored in laptop_data.csv and identify the S and G boundaries of hypotheses consistent with the training examples.</w:t>
      </w:r>
    </w:p>
    <w:p w14:paraId="5E033A61" w14:textId="77777777" w:rsidR="00A449A2" w:rsidRDefault="00000000">
      <w:pPr>
        <w:pStyle w:val="Heading2"/>
      </w:pPr>
      <w:r>
        <w:t>Procedure</w:t>
      </w:r>
    </w:p>
    <w:p w14:paraId="3CE38902" w14:textId="77777777" w:rsidR="00A449A2" w:rsidRDefault="00000000">
      <w:pPr>
        <w:pStyle w:val="ListNumber"/>
      </w:pPr>
      <w:r>
        <w:t>Create a CSV file named laptop_data.csv with the attributes and the target class in the last column.</w:t>
      </w:r>
    </w:p>
    <w:p w14:paraId="000BEF8A" w14:textId="77777777" w:rsidR="00A449A2" w:rsidRDefault="00000000">
      <w:pPr>
        <w:pStyle w:val="ListNumber"/>
      </w:pPr>
      <w:r>
        <w:t>Save the CSV file and the Python program in the same folder.</w:t>
      </w:r>
    </w:p>
    <w:p w14:paraId="64F1447E" w14:textId="77777777" w:rsidR="00A449A2" w:rsidRDefault="00000000">
      <w:pPr>
        <w:pStyle w:val="ListNumber"/>
      </w:pPr>
      <w:r>
        <w:t>Read the column headings and training examples using Python’s csv module.</w:t>
      </w:r>
    </w:p>
    <w:p w14:paraId="16DD7AEE" w14:textId="77777777" w:rsidR="00A449A2" w:rsidRDefault="00000000">
      <w:pPr>
        <w:pStyle w:val="ListNumber"/>
      </w:pPr>
      <w:r>
        <w:t>Initialize S to the most specific hypothesis and G to the most general hypothesis.</w:t>
      </w:r>
    </w:p>
    <w:p w14:paraId="49C1C5D1" w14:textId="77777777" w:rsidR="00A449A2" w:rsidRDefault="00000000">
      <w:pPr>
        <w:pStyle w:val="ListNumber"/>
      </w:pPr>
      <w:r>
        <w:t>For each positive example, generalize S and remove G hypotheses that do not cover the example.</w:t>
      </w:r>
    </w:p>
    <w:p w14:paraId="29CEB619" w14:textId="77777777" w:rsidR="00A449A2" w:rsidRDefault="00000000">
      <w:pPr>
        <w:pStyle w:val="ListNumber"/>
      </w:pPr>
      <w:r>
        <w:t>For each negative example, minimally specialize G hypotheses that cover the example and remove inconsistent hypotheses.</w:t>
      </w:r>
    </w:p>
    <w:p w14:paraId="7A2CA862" w14:textId="77777777" w:rsidR="00A449A2" w:rsidRDefault="00000000">
      <w:pPr>
        <w:pStyle w:val="ListNumber"/>
      </w:pPr>
      <w:r>
        <w:t>Print the S and G boundaries after each example and display the final boundaries.</w:t>
      </w:r>
    </w:p>
    <w:p w14:paraId="1E44A67F" w14:textId="77777777" w:rsidR="00A449A2" w:rsidRDefault="00000000">
      <w:pPr>
        <w:pStyle w:val="Heading2"/>
      </w:pPr>
      <w:r>
        <w:t>Dataset File / Input</w:t>
      </w:r>
    </w:p>
    <w:p w14:paraId="4AB42962" w14:textId="77777777" w:rsidR="00A449A2" w:rsidRDefault="00000000">
      <w:r>
        <w:t>File name: laptop_data.csv</w:t>
      </w:r>
    </w:p>
    <w:p w14:paraId="7CA466DF" w14:textId="77777777" w:rsidR="00A449A2" w:rsidRDefault="00000000">
      <w:r>
        <w:rPr>
          <w:rFonts w:ascii="Courier New" w:hAnsi="Courier New"/>
          <w:sz w:val="17"/>
        </w:rPr>
        <w:t>Budget,Weight,Battery,Purpose,Selected</w:t>
      </w:r>
      <w:r>
        <w:rPr>
          <w:rFonts w:ascii="Courier New" w:hAnsi="Courier New"/>
          <w:sz w:val="17"/>
        </w:rPr>
        <w:br/>
        <w:t>High,Light,Long,Study,Yes</w:t>
      </w:r>
      <w:r>
        <w:rPr>
          <w:rFonts w:ascii="Courier New" w:hAnsi="Courier New"/>
          <w:sz w:val="17"/>
        </w:rPr>
        <w:br/>
        <w:t>High,Heavy,Long,Gaming,Yes</w:t>
      </w:r>
      <w:r>
        <w:rPr>
          <w:rFonts w:ascii="Courier New" w:hAnsi="Courier New"/>
          <w:sz w:val="17"/>
        </w:rPr>
        <w:br/>
        <w:t>Low,Light,Short,Study,No</w:t>
      </w:r>
      <w:r>
        <w:rPr>
          <w:rFonts w:ascii="Courier New" w:hAnsi="Courier New"/>
          <w:sz w:val="17"/>
        </w:rPr>
        <w:br/>
        <w:t>High,Light,Short,Work,Yes</w:t>
      </w:r>
    </w:p>
    <w:p w14:paraId="4A0B63C9" w14:textId="77777777" w:rsidR="00A449A2" w:rsidRDefault="00000000">
      <w:pPr>
        <w:pStyle w:val="Heading2"/>
      </w:pPr>
      <w:r>
        <w:t>Code</w:t>
      </w:r>
    </w:p>
    <w:p w14:paraId="31FFE9B7" w14:textId="77777777" w:rsidR="00A449A2" w:rsidRDefault="00000000">
      <w:r>
        <w:rPr>
          <w:rFonts w:ascii="Courier New" w:hAnsi="Courier New"/>
          <w:sz w:val="14"/>
        </w:rPr>
        <w:t>import csv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filename = "laptop_data.csv"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with open(filename, "r", newline="", encoding="utf-8") as file:</w:t>
      </w:r>
      <w:r>
        <w:rPr>
          <w:rFonts w:ascii="Courier New" w:hAnsi="Courier New"/>
          <w:sz w:val="14"/>
        </w:rPr>
        <w:br/>
        <w:t xml:space="preserve">    reader = csv.reader(file)</w:t>
      </w:r>
      <w:r>
        <w:rPr>
          <w:rFonts w:ascii="Courier New" w:hAnsi="Courier New"/>
          <w:sz w:val="14"/>
        </w:rPr>
        <w:br/>
        <w:t xml:space="preserve">    headers = next(reader)</w:t>
      </w:r>
      <w:r>
        <w:rPr>
          <w:rFonts w:ascii="Courier New" w:hAnsi="Courier New"/>
          <w:sz w:val="14"/>
        </w:rPr>
        <w:br/>
        <w:t xml:space="preserve">    data = [row for row in reader if row]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attributes = headers[:-1]</w:t>
      </w:r>
      <w:r>
        <w:rPr>
          <w:rFonts w:ascii="Courier New" w:hAnsi="Courier New"/>
          <w:sz w:val="14"/>
        </w:rPr>
        <w:br/>
        <w:t>domains = [</w:t>
      </w:r>
      <w:r>
        <w:rPr>
          <w:rFonts w:ascii="Courier New" w:hAnsi="Courier New"/>
          <w:sz w:val="14"/>
        </w:rPr>
        <w:br/>
        <w:t xml:space="preserve">    sorted({row[i].strip() for row in data})</w:t>
      </w:r>
      <w:r>
        <w:rPr>
          <w:rFonts w:ascii="Courier New" w:hAnsi="Courier New"/>
          <w:sz w:val="14"/>
        </w:rPr>
        <w:br/>
        <w:t xml:space="preserve">    for i in range(len(attributes))</w:t>
      </w:r>
      <w:r>
        <w:rPr>
          <w:rFonts w:ascii="Courier New" w:hAnsi="Courier New"/>
          <w:sz w:val="14"/>
        </w:rPr>
        <w:br/>
        <w:t>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covers(hypothesis, example):</w:t>
      </w:r>
      <w:r>
        <w:rPr>
          <w:rFonts w:ascii="Courier New" w:hAnsi="Courier New"/>
          <w:sz w:val="14"/>
        </w:rPr>
        <w:br/>
        <w:t xml:space="preserve">    return all(h == "?" or h == value</w:t>
      </w:r>
      <w:r>
        <w:rPr>
          <w:rFonts w:ascii="Courier New" w:hAnsi="Courier New"/>
          <w:sz w:val="14"/>
        </w:rPr>
        <w:br/>
        <w:t xml:space="preserve">               for h, value in zip(hypothesis, example))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more_general_or_equal(h1, h2):</w:t>
      </w:r>
      <w:r>
        <w:rPr>
          <w:rFonts w:ascii="Courier New" w:hAnsi="Courier New"/>
          <w:sz w:val="14"/>
        </w:rPr>
        <w:br/>
        <w:t xml:space="preserve">    return all(a == "?" or a == b or b == "Ø"</w:t>
      </w:r>
      <w:r>
        <w:rPr>
          <w:rFonts w:ascii="Courier New" w:hAnsi="Courier New"/>
          <w:sz w:val="14"/>
        </w:rPr>
        <w:br/>
        <w:t xml:space="preserve">               for a, b in zip(h1, h2))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generalize_S(s, example):</w:t>
      </w:r>
      <w:r>
        <w:rPr>
          <w:rFonts w:ascii="Courier New" w:hAnsi="Courier New"/>
          <w:sz w:val="14"/>
        </w:rPr>
        <w:br/>
        <w:t xml:space="preserve">    if all(value == "Ø" for value in s):</w:t>
      </w:r>
      <w:r>
        <w:rPr>
          <w:rFonts w:ascii="Courier New" w:hAnsi="Courier New"/>
          <w:sz w:val="14"/>
        </w:rPr>
        <w:br/>
        <w:t xml:space="preserve">        return example.copy()</w:t>
      </w:r>
      <w:r>
        <w:rPr>
          <w:rFonts w:ascii="Courier New" w:hAnsi="Courier New"/>
          <w:sz w:val="14"/>
        </w:rPr>
        <w:br/>
        <w:t xml:space="preserve">    result = s.copy()</w:t>
      </w:r>
      <w:r>
        <w:rPr>
          <w:rFonts w:ascii="Courier New" w:hAnsi="Courier New"/>
          <w:sz w:val="14"/>
        </w:rPr>
        <w:br/>
        <w:t xml:space="preserve">    for i, value in enumerate(example):</w:t>
      </w:r>
      <w:r>
        <w:rPr>
          <w:rFonts w:ascii="Courier New" w:hAnsi="Courier New"/>
          <w:sz w:val="14"/>
        </w:rPr>
        <w:br/>
        <w:t xml:space="preserve">        if result[i] == "Ø":</w:t>
      </w:r>
      <w:r>
        <w:rPr>
          <w:rFonts w:ascii="Courier New" w:hAnsi="Courier New"/>
          <w:sz w:val="14"/>
        </w:rPr>
        <w:br/>
        <w:t xml:space="preserve">            result[i] = value</w:t>
      </w:r>
      <w:r>
        <w:rPr>
          <w:rFonts w:ascii="Courier New" w:hAnsi="Courier New"/>
          <w:sz w:val="14"/>
        </w:rPr>
        <w:br/>
        <w:t xml:space="preserve">        elif result[i] != value:</w:t>
      </w:r>
      <w:r>
        <w:rPr>
          <w:rFonts w:ascii="Courier New" w:hAnsi="Courier New"/>
          <w:sz w:val="14"/>
        </w:rPr>
        <w:br/>
        <w:t xml:space="preserve">            result[i] = "?"</w:t>
      </w:r>
      <w:r>
        <w:rPr>
          <w:rFonts w:ascii="Courier New" w:hAnsi="Courier New"/>
          <w:sz w:val="14"/>
        </w:rPr>
        <w:br/>
        <w:t xml:space="preserve">    return result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prune_G(hypotheses):</w:t>
      </w:r>
      <w:r>
        <w:rPr>
          <w:rFonts w:ascii="Courier New" w:hAnsi="Courier New"/>
          <w:sz w:val="14"/>
        </w:rPr>
        <w:br/>
        <w:t xml:space="preserve">    unique = []</w:t>
      </w:r>
      <w:r>
        <w:rPr>
          <w:rFonts w:ascii="Courier New" w:hAnsi="Courier New"/>
          <w:sz w:val="14"/>
        </w:rPr>
        <w:br/>
        <w:t xml:space="preserve">    for h in hypotheses:</w:t>
      </w:r>
      <w:r>
        <w:rPr>
          <w:rFonts w:ascii="Courier New" w:hAnsi="Courier New"/>
          <w:sz w:val="14"/>
        </w:rPr>
        <w:br/>
        <w:t xml:space="preserve">        if h not in unique:</w:t>
      </w:r>
      <w:r>
        <w:rPr>
          <w:rFonts w:ascii="Courier New" w:hAnsi="Courier New"/>
          <w:sz w:val="14"/>
        </w:rPr>
        <w:br/>
        <w:t xml:space="preserve">            unique.append(h)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return [h for h in unique if not any(</w:t>
      </w:r>
      <w:r>
        <w:rPr>
          <w:rFonts w:ascii="Courier New" w:hAnsi="Courier New"/>
          <w:sz w:val="14"/>
        </w:rPr>
        <w:br/>
        <w:t xml:space="preserve">        h != other and more_general_or_equal(other, h)</w:t>
      </w:r>
      <w:r>
        <w:rPr>
          <w:rFonts w:ascii="Courier New" w:hAnsi="Courier New"/>
          <w:sz w:val="14"/>
        </w:rPr>
        <w:br/>
        <w:t xml:space="preserve">        for other in unique</w:t>
      </w:r>
      <w:r>
        <w:rPr>
          <w:rFonts w:ascii="Courier New" w:hAnsi="Courier New"/>
          <w:sz w:val="14"/>
        </w:rPr>
        <w:br/>
        <w:t xml:space="preserve">    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 = ["Ø"] * len(attributes)</w:t>
      </w:r>
      <w:r>
        <w:rPr>
          <w:rFonts w:ascii="Courier New" w:hAnsi="Courier New"/>
          <w:sz w:val="14"/>
        </w:rPr>
        <w:br/>
        <w:t>G = [["?"] * len(attributes)]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for row in data:</w:t>
      </w:r>
      <w:r>
        <w:rPr>
          <w:rFonts w:ascii="Courier New" w:hAnsi="Courier New"/>
          <w:sz w:val="14"/>
        </w:rPr>
        <w:br/>
        <w:t xml:space="preserve">    example = [value.strip() for value in row[:-1]]</w:t>
      </w:r>
      <w:r>
        <w:rPr>
          <w:rFonts w:ascii="Courier New" w:hAnsi="Courier New"/>
          <w:sz w:val="14"/>
        </w:rPr>
        <w:br/>
        <w:t xml:space="preserve">    label = row[-1].strip().lower()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label == "yes":</w:t>
      </w:r>
      <w:r>
        <w:rPr>
          <w:rFonts w:ascii="Courier New" w:hAnsi="Courier New"/>
          <w:sz w:val="14"/>
        </w:rPr>
        <w:br/>
        <w:t xml:space="preserve">        G = [g for g in G if covers(g, example)]</w:t>
      </w:r>
      <w:r>
        <w:rPr>
          <w:rFonts w:ascii="Courier New" w:hAnsi="Courier New"/>
          <w:sz w:val="14"/>
        </w:rPr>
        <w:br/>
        <w:t xml:space="preserve">        S = generalize_S(S, example)</w:t>
      </w:r>
      <w:r>
        <w:rPr>
          <w:rFonts w:ascii="Courier New" w:hAnsi="Courier New"/>
          <w:sz w:val="14"/>
        </w:rPr>
        <w:br/>
        <w:t xml:space="preserve">        G = [g for g in G if more_general_or_equal(g, S)]</w:t>
      </w:r>
      <w:r>
        <w:rPr>
          <w:rFonts w:ascii="Courier New" w:hAnsi="Courier New"/>
          <w:sz w:val="14"/>
        </w:rPr>
        <w:br/>
        <w:t xml:space="preserve">    else:</w:t>
      </w:r>
      <w:r>
        <w:rPr>
          <w:rFonts w:ascii="Courier New" w:hAnsi="Courier New"/>
          <w:sz w:val="14"/>
        </w:rPr>
        <w:br/>
        <w:t xml:space="preserve">        new_G = []</w:t>
      </w:r>
      <w:r>
        <w:rPr>
          <w:rFonts w:ascii="Courier New" w:hAnsi="Courier New"/>
          <w:sz w:val="14"/>
        </w:rPr>
        <w:br/>
        <w:t xml:space="preserve">        for g in G:</w:t>
      </w:r>
      <w:r>
        <w:rPr>
          <w:rFonts w:ascii="Courier New" w:hAnsi="Courier New"/>
          <w:sz w:val="14"/>
        </w:rPr>
        <w:br/>
        <w:t xml:space="preserve">            if not covers(g, example):</w:t>
      </w:r>
      <w:r>
        <w:rPr>
          <w:rFonts w:ascii="Courier New" w:hAnsi="Courier New"/>
          <w:sz w:val="14"/>
        </w:rPr>
        <w:br/>
        <w:t xml:space="preserve">                new_G.append(g)</w:t>
      </w:r>
      <w:r>
        <w:rPr>
          <w:rFonts w:ascii="Courier New" w:hAnsi="Courier New"/>
          <w:sz w:val="14"/>
        </w:rPr>
        <w:br/>
        <w:t xml:space="preserve">                continue</w:t>
      </w:r>
      <w:r>
        <w:rPr>
          <w:rFonts w:ascii="Courier New" w:hAnsi="Courier New"/>
          <w:sz w:val="14"/>
        </w:rPr>
        <w:br/>
        <w:t xml:space="preserve">            for i in range(len(attributes)):</w:t>
      </w:r>
      <w:r>
        <w:rPr>
          <w:rFonts w:ascii="Courier New" w:hAnsi="Courier New"/>
          <w:sz w:val="14"/>
        </w:rPr>
        <w:br/>
        <w:t xml:space="preserve">                if g[i] == "?":</w:t>
      </w:r>
      <w:r>
        <w:rPr>
          <w:rFonts w:ascii="Courier New" w:hAnsi="Courier New"/>
          <w:sz w:val="14"/>
        </w:rPr>
        <w:br/>
        <w:t xml:space="preserve">                    for value in domains[i]:</w:t>
      </w:r>
      <w:r>
        <w:rPr>
          <w:rFonts w:ascii="Courier New" w:hAnsi="Courier New"/>
          <w:sz w:val="14"/>
        </w:rPr>
        <w:br/>
        <w:t xml:space="preserve">                        if value == example[i]:</w:t>
      </w:r>
      <w:r>
        <w:rPr>
          <w:rFonts w:ascii="Courier New" w:hAnsi="Courier New"/>
          <w:sz w:val="14"/>
        </w:rPr>
        <w:br/>
        <w:t xml:space="preserve">                            continue</w:t>
      </w:r>
      <w:r>
        <w:rPr>
          <w:rFonts w:ascii="Courier New" w:hAnsi="Courier New"/>
          <w:sz w:val="14"/>
        </w:rPr>
        <w:br/>
        <w:t xml:space="preserve">                        if S[i] not in ("Ø", "?") and value != S[i]:</w:t>
      </w:r>
      <w:r>
        <w:rPr>
          <w:rFonts w:ascii="Courier New" w:hAnsi="Courier New"/>
          <w:sz w:val="14"/>
        </w:rPr>
        <w:br/>
        <w:t xml:space="preserve">                            continue</w:t>
      </w:r>
      <w:r>
        <w:rPr>
          <w:rFonts w:ascii="Courier New" w:hAnsi="Courier New"/>
          <w:sz w:val="14"/>
        </w:rPr>
        <w:br/>
        <w:t xml:space="preserve">                        h = g.copy()</w:t>
      </w:r>
      <w:r>
        <w:rPr>
          <w:rFonts w:ascii="Courier New" w:hAnsi="Courier New"/>
          <w:sz w:val="14"/>
        </w:rPr>
        <w:br/>
        <w:t xml:space="preserve">                        h[i] = value</w:t>
      </w:r>
      <w:r>
        <w:rPr>
          <w:rFonts w:ascii="Courier New" w:hAnsi="Courier New"/>
          <w:sz w:val="14"/>
        </w:rPr>
        <w:br/>
        <w:t xml:space="preserve">                        if (not covers(h, example)</w:t>
      </w:r>
      <w:r>
        <w:rPr>
          <w:rFonts w:ascii="Courier New" w:hAnsi="Courier New"/>
          <w:sz w:val="14"/>
        </w:rPr>
        <w:br/>
        <w:t xml:space="preserve">                                and more_general_or_equal(h, S)):</w:t>
      </w:r>
      <w:r>
        <w:rPr>
          <w:rFonts w:ascii="Courier New" w:hAnsi="Courier New"/>
          <w:sz w:val="14"/>
        </w:rPr>
        <w:br/>
        <w:t xml:space="preserve">                            new_G.append(h)</w:t>
      </w:r>
      <w:r>
        <w:rPr>
          <w:rFonts w:ascii="Courier New" w:hAnsi="Courier New"/>
          <w:sz w:val="14"/>
        </w:rPr>
        <w:br/>
        <w:t xml:space="preserve">        G = prune_G(new_G)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print("Example:", example, "-&gt;", label.upper())</w:t>
      </w:r>
      <w:r>
        <w:rPr>
          <w:rFonts w:ascii="Courier New" w:hAnsi="Courier New"/>
          <w:sz w:val="14"/>
        </w:rPr>
        <w:br/>
        <w:t xml:space="preserve">    print("S boundary:", S)</w:t>
      </w:r>
      <w:r>
        <w:rPr>
          <w:rFonts w:ascii="Courier New" w:hAnsi="Courier New"/>
          <w:sz w:val="14"/>
        </w:rPr>
        <w:br/>
        <w:t xml:space="preserve">    print("G boundary:", G)</w:t>
      </w:r>
      <w:r>
        <w:rPr>
          <w:rFonts w:ascii="Courier New" w:hAnsi="Courier New"/>
          <w:sz w:val="14"/>
        </w:rPr>
        <w:br/>
        <w:t xml:space="preserve">    print()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print("Attributes:", attributes)</w:t>
      </w:r>
      <w:r>
        <w:rPr>
          <w:rFonts w:ascii="Courier New" w:hAnsi="Courier New"/>
          <w:sz w:val="14"/>
        </w:rPr>
        <w:br/>
        <w:t>print("Final S boundary:", S)</w:t>
      </w:r>
      <w:r>
        <w:rPr>
          <w:rFonts w:ascii="Courier New" w:hAnsi="Courier New"/>
          <w:sz w:val="14"/>
        </w:rPr>
        <w:br/>
        <w:t>print("Final G boundary:", G)</w:t>
      </w:r>
    </w:p>
    <w:p w14:paraId="41B5E733" w14:textId="77777777" w:rsidR="00A449A2" w:rsidRDefault="00000000">
      <w:pPr>
        <w:pStyle w:val="Heading2"/>
      </w:pPr>
      <w:r>
        <w:t>Output</w:t>
      </w:r>
    </w:p>
    <w:p w14:paraId="7A736192" w14:textId="77777777" w:rsidR="00A449A2" w:rsidRDefault="00000000">
      <w:r>
        <w:rPr>
          <w:rFonts w:ascii="Courier New" w:hAnsi="Courier New"/>
          <w:sz w:val="15"/>
        </w:rPr>
        <w:t>Example: ['High', 'Light', 'Long', 'Study'] -&gt; YES</w:t>
      </w:r>
      <w:r>
        <w:rPr>
          <w:rFonts w:ascii="Courier New" w:hAnsi="Courier New"/>
          <w:sz w:val="15"/>
        </w:rPr>
        <w:br/>
        <w:t>S boundary: ['High', 'Light', 'Long', 'Study']</w:t>
      </w:r>
      <w:r>
        <w:rPr>
          <w:rFonts w:ascii="Courier New" w:hAnsi="Courier New"/>
          <w:sz w:val="15"/>
        </w:rPr>
        <w:br/>
        <w:t>G boundary: [['?',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['High', 'Heavy', 'Long', 'Gaming'] -&gt; YES</w:t>
      </w:r>
      <w:r>
        <w:rPr>
          <w:rFonts w:ascii="Courier New" w:hAnsi="Courier New"/>
          <w:sz w:val="15"/>
        </w:rPr>
        <w:br/>
        <w:t>S boundary: ['High', '?', 'Long', '?']</w:t>
      </w:r>
      <w:r>
        <w:rPr>
          <w:rFonts w:ascii="Courier New" w:hAnsi="Courier New"/>
          <w:sz w:val="15"/>
        </w:rPr>
        <w:br/>
        <w:t>G boundary: [['?',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['Low', 'Light', 'Short', 'Study'] -&gt; NO</w:t>
      </w:r>
      <w:r>
        <w:rPr>
          <w:rFonts w:ascii="Courier New" w:hAnsi="Courier New"/>
          <w:sz w:val="15"/>
        </w:rPr>
        <w:br/>
        <w:t>S boundary: ['High', '?', 'Long', '?']</w:t>
      </w:r>
      <w:r>
        <w:rPr>
          <w:rFonts w:ascii="Courier New" w:hAnsi="Courier New"/>
          <w:sz w:val="15"/>
        </w:rPr>
        <w:br/>
        <w:t>G boundary: [['High', '?', '?', '?'], ['?', '?', 'Long',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['High', 'Light', 'Short', 'Work'] -&gt; YES</w:t>
      </w:r>
      <w:r>
        <w:rPr>
          <w:rFonts w:ascii="Courier New" w:hAnsi="Courier New"/>
          <w:sz w:val="15"/>
        </w:rPr>
        <w:br/>
        <w:t>S boundary: ['High', '?', '?', '?']</w:t>
      </w:r>
      <w:r>
        <w:rPr>
          <w:rFonts w:ascii="Courier New" w:hAnsi="Courier New"/>
          <w:sz w:val="15"/>
        </w:rPr>
        <w:br/>
        <w:t>G boundary: [['High',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Attributes: ['Budget', 'Weight', 'Battery', 'Purpose']</w:t>
      </w:r>
      <w:r>
        <w:rPr>
          <w:rFonts w:ascii="Courier New" w:hAnsi="Courier New"/>
          <w:sz w:val="15"/>
        </w:rPr>
        <w:br/>
        <w:t>Final S boundary: ['High', '?', '?', '?']</w:t>
      </w:r>
      <w:r>
        <w:rPr>
          <w:rFonts w:ascii="Courier New" w:hAnsi="Courier New"/>
          <w:sz w:val="15"/>
        </w:rPr>
        <w:br/>
        <w:t>Final G boundary: [['High', '?', '?', '?']]</w:t>
      </w:r>
    </w:p>
    <w:p w14:paraId="37731A45" w14:textId="77777777" w:rsidR="00A449A2" w:rsidRDefault="00000000">
      <w:pPr>
        <w:pStyle w:val="Heading2"/>
      </w:pPr>
      <w:r>
        <w:t>Result</w:t>
      </w:r>
    </w:p>
    <w:p w14:paraId="55C3A933" w14:textId="77777777" w:rsidR="00A449A2" w:rsidRDefault="00000000">
      <w:r>
        <w:t>The Candidate-Elimination algorithm was applied successfully to laptop_data.csv. Budget = High is the common restriction in the final boundary. The final S boundary is ['High', '?', '?', '?'], and the final G boundary is [['High', '?', '?', '?']].</w:t>
      </w:r>
    </w:p>
    <w:p w14:paraId="4E3EE517" w14:textId="77777777" w:rsidR="00A449A2" w:rsidRDefault="00000000">
      <w:r>
        <w:br w:type="page"/>
      </w:r>
    </w:p>
    <w:p w14:paraId="5DE77BD8" w14:textId="77777777" w:rsidR="00A449A2" w:rsidRDefault="00000000">
      <w:pPr>
        <w:pStyle w:val="Heading1"/>
      </w:pPr>
      <w:r>
        <w:lastRenderedPageBreak/>
        <w:t>Problem 3: Selecting a Planting Location</w:t>
      </w:r>
    </w:p>
    <w:p w14:paraId="1486FB2B" w14:textId="77777777" w:rsidR="00A449A2" w:rsidRDefault="00000000">
      <w:pPr>
        <w:pStyle w:val="Heading2"/>
      </w:pPr>
      <w:r>
        <w:t>Aim</w:t>
      </w:r>
    </w:p>
    <w:p w14:paraId="195E511A" w14:textId="77777777" w:rsidR="00A449A2" w:rsidRDefault="00000000">
      <w:r>
        <w:t>To apply the Candidate-Elimination algorithm to the selecting a planting location dataset stored in plant_data.csv and identify the S and G boundaries of hypotheses consistent with the training examples.</w:t>
      </w:r>
    </w:p>
    <w:p w14:paraId="525A19ED" w14:textId="77777777" w:rsidR="00A449A2" w:rsidRDefault="00000000">
      <w:pPr>
        <w:pStyle w:val="Heading2"/>
      </w:pPr>
      <w:r>
        <w:t>Procedure</w:t>
      </w:r>
    </w:p>
    <w:p w14:paraId="65A17DE0" w14:textId="77777777" w:rsidR="00A449A2" w:rsidRDefault="00000000">
      <w:pPr>
        <w:pStyle w:val="ListNumber"/>
      </w:pPr>
      <w:r>
        <w:t>Create a CSV file named plant_data.csv with the attributes and the target class in the last column.</w:t>
      </w:r>
    </w:p>
    <w:p w14:paraId="7F66DFF9" w14:textId="77777777" w:rsidR="00A449A2" w:rsidRDefault="00000000">
      <w:pPr>
        <w:pStyle w:val="ListNumber"/>
      </w:pPr>
      <w:r>
        <w:t>Save the CSV file and the Python program in the same folder.</w:t>
      </w:r>
    </w:p>
    <w:p w14:paraId="28AB5F5A" w14:textId="77777777" w:rsidR="00A449A2" w:rsidRDefault="00000000">
      <w:pPr>
        <w:pStyle w:val="ListNumber"/>
      </w:pPr>
      <w:r>
        <w:t>Read the column headings and training examples using Python’s csv module.</w:t>
      </w:r>
    </w:p>
    <w:p w14:paraId="5175B7F7" w14:textId="77777777" w:rsidR="00A449A2" w:rsidRDefault="00000000">
      <w:pPr>
        <w:pStyle w:val="ListNumber"/>
      </w:pPr>
      <w:r>
        <w:t>Initialize S to the most specific hypothesis and G to the most general hypothesis.</w:t>
      </w:r>
    </w:p>
    <w:p w14:paraId="2C1F6862" w14:textId="77777777" w:rsidR="00A449A2" w:rsidRDefault="00000000">
      <w:pPr>
        <w:pStyle w:val="ListNumber"/>
      </w:pPr>
      <w:r>
        <w:t>For each positive example, generalize S and remove G hypotheses that do not cover the example.</w:t>
      </w:r>
    </w:p>
    <w:p w14:paraId="4BF42F6C" w14:textId="77777777" w:rsidR="00A449A2" w:rsidRDefault="00000000">
      <w:pPr>
        <w:pStyle w:val="ListNumber"/>
      </w:pPr>
      <w:r>
        <w:t>For each negative example, minimally specialize G hypotheses that cover the example and remove inconsistent hypotheses.</w:t>
      </w:r>
    </w:p>
    <w:p w14:paraId="71CC286F" w14:textId="77777777" w:rsidR="00A449A2" w:rsidRDefault="00000000">
      <w:pPr>
        <w:pStyle w:val="ListNumber"/>
      </w:pPr>
      <w:r>
        <w:t>Print the S and G boundaries after each example and display the final boundaries.</w:t>
      </w:r>
    </w:p>
    <w:p w14:paraId="4038213C" w14:textId="77777777" w:rsidR="00A449A2" w:rsidRDefault="00000000">
      <w:pPr>
        <w:pStyle w:val="Heading2"/>
      </w:pPr>
      <w:r>
        <w:t>Dataset File / Input</w:t>
      </w:r>
    </w:p>
    <w:p w14:paraId="445FDED4" w14:textId="77777777" w:rsidR="00A449A2" w:rsidRDefault="00000000">
      <w:r>
        <w:t>File name: plant_data.csv</w:t>
      </w:r>
    </w:p>
    <w:p w14:paraId="2CF4314D" w14:textId="77777777" w:rsidR="00A449A2" w:rsidRDefault="00000000">
      <w:r>
        <w:rPr>
          <w:rFonts w:ascii="Courier New" w:hAnsi="Courier New"/>
          <w:sz w:val="17"/>
        </w:rPr>
        <w:t>Soil,Sunlight,Watering,Season,PlantGrows</w:t>
      </w:r>
      <w:r>
        <w:rPr>
          <w:rFonts w:ascii="Courier New" w:hAnsi="Courier New"/>
          <w:sz w:val="17"/>
        </w:rPr>
        <w:br/>
        <w:t>Loamy,Full,Moderate,Spring,Yes</w:t>
      </w:r>
      <w:r>
        <w:rPr>
          <w:rFonts w:ascii="Courier New" w:hAnsi="Courier New"/>
          <w:sz w:val="17"/>
        </w:rPr>
        <w:br/>
        <w:t>Loamy,Partial,Frequent,Summer,Yes</w:t>
      </w:r>
      <w:r>
        <w:rPr>
          <w:rFonts w:ascii="Courier New" w:hAnsi="Courier New"/>
          <w:sz w:val="17"/>
        </w:rPr>
        <w:br/>
        <w:t>Sandy,Full,Low,Summer,No</w:t>
      </w:r>
      <w:r>
        <w:rPr>
          <w:rFonts w:ascii="Courier New" w:hAnsi="Courier New"/>
          <w:sz w:val="17"/>
        </w:rPr>
        <w:br/>
        <w:t>Loamy,Full,Moderate,Autumn,Yes</w:t>
      </w:r>
    </w:p>
    <w:p w14:paraId="2F1418FC" w14:textId="77777777" w:rsidR="00A449A2" w:rsidRDefault="00000000">
      <w:pPr>
        <w:pStyle w:val="Heading2"/>
      </w:pPr>
      <w:r>
        <w:t>Code</w:t>
      </w:r>
    </w:p>
    <w:p w14:paraId="310F565C" w14:textId="77777777" w:rsidR="00A449A2" w:rsidRDefault="00000000">
      <w:r>
        <w:rPr>
          <w:rFonts w:ascii="Courier New" w:hAnsi="Courier New"/>
          <w:sz w:val="14"/>
        </w:rPr>
        <w:t>import csv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filename = "plant_data.csv"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with open(filename, "r", newline="", encoding="utf-8") as file:</w:t>
      </w:r>
      <w:r>
        <w:rPr>
          <w:rFonts w:ascii="Courier New" w:hAnsi="Courier New"/>
          <w:sz w:val="14"/>
        </w:rPr>
        <w:br/>
        <w:t xml:space="preserve">    reader = csv.reader(file)</w:t>
      </w:r>
      <w:r>
        <w:rPr>
          <w:rFonts w:ascii="Courier New" w:hAnsi="Courier New"/>
          <w:sz w:val="14"/>
        </w:rPr>
        <w:br/>
        <w:t xml:space="preserve">    headers = next(reader)</w:t>
      </w:r>
      <w:r>
        <w:rPr>
          <w:rFonts w:ascii="Courier New" w:hAnsi="Courier New"/>
          <w:sz w:val="14"/>
        </w:rPr>
        <w:br/>
        <w:t xml:space="preserve">    data = [row for row in reader if row]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attributes = headers[:-1]</w:t>
      </w:r>
      <w:r>
        <w:rPr>
          <w:rFonts w:ascii="Courier New" w:hAnsi="Courier New"/>
          <w:sz w:val="14"/>
        </w:rPr>
        <w:br/>
        <w:t>domains = [</w:t>
      </w:r>
      <w:r>
        <w:rPr>
          <w:rFonts w:ascii="Courier New" w:hAnsi="Courier New"/>
          <w:sz w:val="14"/>
        </w:rPr>
        <w:br/>
        <w:t xml:space="preserve">    sorted({row[i].strip() for row in data})</w:t>
      </w:r>
      <w:r>
        <w:rPr>
          <w:rFonts w:ascii="Courier New" w:hAnsi="Courier New"/>
          <w:sz w:val="14"/>
        </w:rPr>
        <w:br/>
        <w:t xml:space="preserve">    for i in range(len(attributes))</w:t>
      </w:r>
      <w:r>
        <w:rPr>
          <w:rFonts w:ascii="Courier New" w:hAnsi="Courier New"/>
          <w:sz w:val="14"/>
        </w:rPr>
        <w:br/>
        <w:t>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covers(hypothesis, example):</w:t>
      </w:r>
      <w:r>
        <w:rPr>
          <w:rFonts w:ascii="Courier New" w:hAnsi="Courier New"/>
          <w:sz w:val="14"/>
        </w:rPr>
        <w:br/>
        <w:t xml:space="preserve">    return all(h == "?" or h == value</w:t>
      </w:r>
      <w:r>
        <w:rPr>
          <w:rFonts w:ascii="Courier New" w:hAnsi="Courier New"/>
          <w:sz w:val="14"/>
        </w:rPr>
        <w:br/>
        <w:t xml:space="preserve">               for h, value in zip(hypothesis, example))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more_general_or_equal(h1, h2):</w:t>
      </w:r>
      <w:r>
        <w:rPr>
          <w:rFonts w:ascii="Courier New" w:hAnsi="Courier New"/>
          <w:sz w:val="14"/>
        </w:rPr>
        <w:br/>
        <w:t xml:space="preserve">    return all(a == "?" or a == b or b == "Ø"</w:t>
      </w:r>
      <w:r>
        <w:rPr>
          <w:rFonts w:ascii="Courier New" w:hAnsi="Courier New"/>
          <w:sz w:val="14"/>
        </w:rPr>
        <w:br/>
        <w:t xml:space="preserve">               for a, b in zip(h1, h2))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generalize_S(s, example):</w:t>
      </w:r>
      <w:r>
        <w:rPr>
          <w:rFonts w:ascii="Courier New" w:hAnsi="Courier New"/>
          <w:sz w:val="14"/>
        </w:rPr>
        <w:br/>
        <w:t xml:space="preserve">    if all(value == "Ø" for value in s):</w:t>
      </w:r>
      <w:r>
        <w:rPr>
          <w:rFonts w:ascii="Courier New" w:hAnsi="Courier New"/>
          <w:sz w:val="14"/>
        </w:rPr>
        <w:br/>
        <w:t xml:space="preserve">        return example.copy()</w:t>
      </w:r>
      <w:r>
        <w:rPr>
          <w:rFonts w:ascii="Courier New" w:hAnsi="Courier New"/>
          <w:sz w:val="14"/>
        </w:rPr>
        <w:br/>
        <w:t xml:space="preserve">    result = s.copy()</w:t>
      </w:r>
      <w:r>
        <w:rPr>
          <w:rFonts w:ascii="Courier New" w:hAnsi="Courier New"/>
          <w:sz w:val="14"/>
        </w:rPr>
        <w:br/>
        <w:t xml:space="preserve">    for i, value in enumerate(example):</w:t>
      </w:r>
      <w:r>
        <w:rPr>
          <w:rFonts w:ascii="Courier New" w:hAnsi="Courier New"/>
          <w:sz w:val="14"/>
        </w:rPr>
        <w:br/>
        <w:t xml:space="preserve">        if result[i] == "Ø":</w:t>
      </w:r>
      <w:r>
        <w:rPr>
          <w:rFonts w:ascii="Courier New" w:hAnsi="Courier New"/>
          <w:sz w:val="14"/>
        </w:rPr>
        <w:br/>
        <w:t xml:space="preserve">            result[i] = value</w:t>
      </w:r>
      <w:r>
        <w:rPr>
          <w:rFonts w:ascii="Courier New" w:hAnsi="Courier New"/>
          <w:sz w:val="14"/>
        </w:rPr>
        <w:br/>
        <w:t xml:space="preserve">        elif result[i] != value:</w:t>
      </w:r>
      <w:r>
        <w:rPr>
          <w:rFonts w:ascii="Courier New" w:hAnsi="Courier New"/>
          <w:sz w:val="14"/>
        </w:rPr>
        <w:br/>
        <w:t xml:space="preserve">            result[i] = "?"</w:t>
      </w:r>
      <w:r>
        <w:rPr>
          <w:rFonts w:ascii="Courier New" w:hAnsi="Courier New"/>
          <w:sz w:val="14"/>
        </w:rPr>
        <w:br/>
        <w:t xml:space="preserve">    return result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prune_G(hypotheses):</w:t>
      </w:r>
      <w:r>
        <w:rPr>
          <w:rFonts w:ascii="Courier New" w:hAnsi="Courier New"/>
          <w:sz w:val="14"/>
        </w:rPr>
        <w:br/>
        <w:t xml:space="preserve">    unique = []</w:t>
      </w:r>
      <w:r>
        <w:rPr>
          <w:rFonts w:ascii="Courier New" w:hAnsi="Courier New"/>
          <w:sz w:val="14"/>
        </w:rPr>
        <w:br/>
        <w:t xml:space="preserve">    for h in hypotheses:</w:t>
      </w:r>
      <w:r>
        <w:rPr>
          <w:rFonts w:ascii="Courier New" w:hAnsi="Courier New"/>
          <w:sz w:val="14"/>
        </w:rPr>
        <w:br/>
        <w:t xml:space="preserve">        if h not in unique:</w:t>
      </w:r>
      <w:r>
        <w:rPr>
          <w:rFonts w:ascii="Courier New" w:hAnsi="Courier New"/>
          <w:sz w:val="14"/>
        </w:rPr>
        <w:br/>
        <w:t xml:space="preserve">            unique.append(h)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return [h for h in unique if not any(</w:t>
      </w:r>
      <w:r>
        <w:rPr>
          <w:rFonts w:ascii="Courier New" w:hAnsi="Courier New"/>
          <w:sz w:val="14"/>
        </w:rPr>
        <w:br/>
        <w:t xml:space="preserve">        h != other and more_general_or_equal(other, h)</w:t>
      </w:r>
      <w:r>
        <w:rPr>
          <w:rFonts w:ascii="Courier New" w:hAnsi="Courier New"/>
          <w:sz w:val="14"/>
        </w:rPr>
        <w:br/>
        <w:t xml:space="preserve">        for other in unique</w:t>
      </w:r>
      <w:r>
        <w:rPr>
          <w:rFonts w:ascii="Courier New" w:hAnsi="Courier New"/>
          <w:sz w:val="14"/>
        </w:rPr>
        <w:br/>
        <w:t xml:space="preserve">    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 = ["Ø"] * len(attributes)</w:t>
      </w:r>
      <w:r>
        <w:rPr>
          <w:rFonts w:ascii="Courier New" w:hAnsi="Courier New"/>
          <w:sz w:val="14"/>
        </w:rPr>
        <w:br/>
        <w:t>G = [["?"] * len(attributes)]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for row in data:</w:t>
      </w:r>
      <w:r>
        <w:rPr>
          <w:rFonts w:ascii="Courier New" w:hAnsi="Courier New"/>
          <w:sz w:val="14"/>
        </w:rPr>
        <w:br/>
        <w:t xml:space="preserve">    example = [value.strip() for value in row[:-1]]</w:t>
      </w:r>
      <w:r>
        <w:rPr>
          <w:rFonts w:ascii="Courier New" w:hAnsi="Courier New"/>
          <w:sz w:val="14"/>
        </w:rPr>
        <w:br/>
        <w:t xml:space="preserve">    label = row[-1].strip().lower()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label == "yes":</w:t>
      </w:r>
      <w:r>
        <w:rPr>
          <w:rFonts w:ascii="Courier New" w:hAnsi="Courier New"/>
          <w:sz w:val="14"/>
        </w:rPr>
        <w:br/>
        <w:t xml:space="preserve">        G = [g for g in G if covers(g, example)]</w:t>
      </w:r>
      <w:r>
        <w:rPr>
          <w:rFonts w:ascii="Courier New" w:hAnsi="Courier New"/>
          <w:sz w:val="14"/>
        </w:rPr>
        <w:br/>
        <w:t xml:space="preserve">        S = generalize_S(S, example)</w:t>
      </w:r>
      <w:r>
        <w:rPr>
          <w:rFonts w:ascii="Courier New" w:hAnsi="Courier New"/>
          <w:sz w:val="14"/>
        </w:rPr>
        <w:br/>
        <w:t xml:space="preserve">        G = [g for g in G if more_general_or_equal(g, S)]</w:t>
      </w:r>
      <w:r>
        <w:rPr>
          <w:rFonts w:ascii="Courier New" w:hAnsi="Courier New"/>
          <w:sz w:val="14"/>
        </w:rPr>
        <w:br/>
        <w:t xml:space="preserve">    else:</w:t>
      </w:r>
      <w:r>
        <w:rPr>
          <w:rFonts w:ascii="Courier New" w:hAnsi="Courier New"/>
          <w:sz w:val="14"/>
        </w:rPr>
        <w:br/>
        <w:t xml:space="preserve">        new_G = []</w:t>
      </w:r>
      <w:r>
        <w:rPr>
          <w:rFonts w:ascii="Courier New" w:hAnsi="Courier New"/>
          <w:sz w:val="14"/>
        </w:rPr>
        <w:br/>
        <w:t xml:space="preserve">        for g in G:</w:t>
      </w:r>
      <w:r>
        <w:rPr>
          <w:rFonts w:ascii="Courier New" w:hAnsi="Courier New"/>
          <w:sz w:val="14"/>
        </w:rPr>
        <w:br/>
        <w:t xml:space="preserve">            if not covers(g, example):</w:t>
      </w:r>
      <w:r>
        <w:rPr>
          <w:rFonts w:ascii="Courier New" w:hAnsi="Courier New"/>
          <w:sz w:val="14"/>
        </w:rPr>
        <w:br/>
        <w:t xml:space="preserve">                new_G.append(g)</w:t>
      </w:r>
      <w:r>
        <w:rPr>
          <w:rFonts w:ascii="Courier New" w:hAnsi="Courier New"/>
          <w:sz w:val="14"/>
        </w:rPr>
        <w:br/>
        <w:t xml:space="preserve">                continue</w:t>
      </w:r>
      <w:r>
        <w:rPr>
          <w:rFonts w:ascii="Courier New" w:hAnsi="Courier New"/>
          <w:sz w:val="14"/>
        </w:rPr>
        <w:br/>
        <w:t xml:space="preserve">            for i in range(len(attributes)):</w:t>
      </w:r>
      <w:r>
        <w:rPr>
          <w:rFonts w:ascii="Courier New" w:hAnsi="Courier New"/>
          <w:sz w:val="14"/>
        </w:rPr>
        <w:br/>
        <w:t xml:space="preserve">                if g[i] == "?":</w:t>
      </w:r>
      <w:r>
        <w:rPr>
          <w:rFonts w:ascii="Courier New" w:hAnsi="Courier New"/>
          <w:sz w:val="14"/>
        </w:rPr>
        <w:br/>
        <w:t xml:space="preserve">                    for value in domains[i]:</w:t>
      </w:r>
      <w:r>
        <w:rPr>
          <w:rFonts w:ascii="Courier New" w:hAnsi="Courier New"/>
          <w:sz w:val="14"/>
        </w:rPr>
        <w:br/>
        <w:t xml:space="preserve">                        if value == example[i]:</w:t>
      </w:r>
      <w:r>
        <w:rPr>
          <w:rFonts w:ascii="Courier New" w:hAnsi="Courier New"/>
          <w:sz w:val="14"/>
        </w:rPr>
        <w:br/>
        <w:t xml:space="preserve">                            continue</w:t>
      </w:r>
      <w:r>
        <w:rPr>
          <w:rFonts w:ascii="Courier New" w:hAnsi="Courier New"/>
          <w:sz w:val="14"/>
        </w:rPr>
        <w:br/>
        <w:t xml:space="preserve">                        if S[i] not in ("Ø", "?") and value != S[i]:</w:t>
      </w:r>
      <w:r>
        <w:rPr>
          <w:rFonts w:ascii="Courier New" w:hAnsi="Courier New"/>
          <w:sz w:val="14"/>
        </w:rPr>
        <w:br/>
        <w:t xml:space="preserve">                            continue</w:t>
      </w:r>
      <w:r>
        <w:rPr>
          <w:rFonts w:ascii="Courier New" w:hAnsi="Courier New"/>
          <w:sz w:val="14"/>
        </w:rPr>
        <w:br/>
        <w:t xml:space="preserve">                        h = g.copy()</w:t>
      </w:r>
      <w:r>
        <w:rPr>
          <w:rFonts w:ascii="Courier New" w:hAnsi="Courier New"/>
          <w:sz w:val="14"/>
        </w:rPr>
        <w:br/>
        <w:t xml:space="preserve">                        h[i] = value</w:t>
      </w:r>
      <w:r>
        <w:rPr>
          <w:rFonts w:ascii="Courier New" w:hAnsi="Courier New"/>
          <w:sz w:val="14"/>
        </w:rPr>
        <w:br/>
        <w:t xml:space="preserve">                        if (not covers(h, example)</w:t>
      </w:r>
      <w:r>
        <w:rPr>
          <w:rFonts w:ascii="Courier New" w:hAnsi="Courier New"/>
          <w:sz w:val="14"/>
        </w:rPr>
        <w:br/>
        <w:t xml:space="preserve">                                and more_general_or_equal(h, S)):</w:t>
      </w:r>
      <w:r>
        <w:rPr>
          <w:rFonts w:ascii="Courier New" w:hAnsi="Courier New"/>
          <w:sz w:val="14"/>
        </w:rPr>
        <w:br/>
        <w:t xml:space="preserve">                            new_G.append(h)</w:t>
      </w:r>
      <w:r>
        <w:rPr>
          <w:rFonts w:ascii="Courier New" w:hAnsi="Courier New"/>
          <w:sz w:val="14"/>
        </w:rPr>
        <w:br/>
        <w:t xml:space="preserve">        G = prune_G(new_G)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print("Example:", example, "-&gt;", label.upper())</w:t>
      </w:r>
      <w:r>
        <w:rPr>
          <w:rFonts w:ascii="Courier New" w:hAnsi="Courier New"/>
          <w:sz w:val="14"/>
        </w:rPr>
        <w:br/>
        <w:t xml:space="preserve">    print("S boundary:", S)</w:t>
      </w:r>
      <w:r>
        <w:rPr>
          <w:rFonts w:ascii="Courier New" w:hAnsi="Courier New"/>
          <w:sz w:val="14"/>
        </w:rPr>
        <w:br/>
        <w:t xml:space="preserve">    print("G boundary:", G)</w:t>
      </w:r>
      <w:r>
        <w:rPr>
          <w:rFonts w:ascii="Courier New" w:hAnsi="Courier New"/>
          <w:sz w:val="14"/>
        </w:rPr>
        <w:br/>
        <w:t xml:space="preserve">    print()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print("Attributes:", attributes)</w:t>
      </w:r>
      <w:r>
        <w:rPr>
          <w:rFonts w:ascii="Courier New" w:hAnsi="Courier New"/>
          <w:sz w:val="14"/>
        </w:rPr>
        <w:br/>
        <w:t>print("Final S boundary:", S)</w:t>
      </w:r>
      <w:r>
        <w:rPr>
          <w:rFonts w:ascii="Courier New" w:hAnsi="Courier New"/>
          <w:sz w:val="14"/>
        </w:rPr>
        <w:br/>
        <w:t>print("Final G boundary:", G)</w:t>
      </w:r>
    </w:p>
    <w:p w14:paraId="3470E6F5" w14:textId="77777777" w:rsidR="00A449A2" w:rsidRDefault="00000000">
      <w:pPr>
        <w:pStyle w:val="Heading2"/>
      </w:pPr>
      <w:r>
        <w:t>Output</w:t>
      </w:r>
    </w:p>
    <w:p w14:paraId="6A590F2E" w14:textId="77777777" w:rsidR="00A449A2" w:rsidRDefault="00000000">
      <w:r>
        <w:rPr>
          <w:rFonts w:ascii="Courier New" w:hAnsi="Courier New"/>
          <w:sz w:val="15"/>
        </w:rPr>
        <w:t>Example: ['Loamy', 'Full', 'Moderate', 'Spring'] -&gt; YES</w:t>
      </w:r>
      <w:r>
        <w:rPr>
          <w:rFonts w:ascii="Courier New" w:hAnsi="Courier New"/>
          <w:sz w:val="15"/>
        </w:rPr>
        <w:br/>
        <w:t>S boundary: ['Loamy', 'Full', 'Moderate', 'Spring']</w:t>
      </w:r>
      <w:r>
        <w:rPr>
          <w:rFonts w:ascii="Courier New" w:hAnsi="Courier New"/>
          <w:sz w:val="15"/>
        </w:rPr>
        <w:br/>
        <w:t>G boundary: [['?',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['Loamy', 'Partial', 'Frequent', 'Summer'] -&gt; YES</w:t>
      </w:r>
      <w:r>
        <w:rPr>
          <w:rFonts w:ascii="Courier New" w:hAnsi="Courier New"/>
          <w:sz w:val="15"/>
        </w:rPr>
        <w:br/>
        <w:t>S boundary: ['Loamy', '?', '?', '?']</w:t>
      </w:r>
      <w:r>
        <w:rPr>
          <w:rFonts w:ascii="Courier New" w:hAnsi="Courier New"/>
          <w:sz w:val="15"/>
        </w:rPr>
        <w:br/>
        <w:t>G boundary: [['?',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['Sandy', 'Full', 'Low', 'Summer'] -&gt; NO</w:t>
      </w:r>
      <w:r>
        <w:rPr>
          <w:rFonts w:ascii="Courier New" w:hAnsi="Courier New"/>
          <w:sz w:val="15"/>
        </w:rPr>
        <w:br/>
        <w:t>S boundary: ['Loamy', '?', '?', '?']</w:t>
      </w:r>
      <w:r>
        <w:rPr>
          <w:rFonts w:ascii="Courier New" w:hAnsi="Courier New"/>
          <w:sz w:val="15"/>
        </w:rPr>
        <w:br/>
        <w:t>G boundary: [['Loamy',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['Loamy', 'Full', 'Moderate', 'Autumn'] -&gt; YES</w:t>
      </w:r>
      <w:r>
        <w:rPr>
          <w:rFonts w:ascii="Courier New" w:hAnsi="Courier New"/>
          <w:sz w:val="15"/>
        </w:rPr>
        <w:br/>
        <w:t>S boundary: ['Loamy', '?', '?', '?']</w:t>
      </w:r>
      <w:r>
        <w:rPr>
          <w:rFonts w:ascii="Courier New" w:hAnsi="Courier New"/>
          <w:sz w:val="15"/>
        </w:rPr>
        <w:br/>
        <w:t>G boundary: [['Loamy',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Attributes: ['Soil', 'Sunlight', 'Watering', 'Season']</w:t>
      </w:r>
      <w:r>
        <w:rPr>
          <w:rFonts w:ascii="Courier New" w:hAnsi="Courier New"/>
          <w:sz w:val="15"/>
        </w:rPr>
        <w:br/>
        <w:t>Final S boundary: ['Loamy', '?', '?', '?']</w:t>
      </w:r>
      <w:r>
        <w:rPr>
          <w:rFonts w:ascii="Courier New" w:hAnsi="Courier New"/>
          <w:sz w:val="15"/>
        </w:rPr>
        <w:br/>
        <w:t>Final G boundary: [['Loamy', '?', '?', '?']]</w:t>
      </w:r>
    </w:p>
    <w:p w14:paraId="75A8512B" w14:textId="77777777" w:rsidR="00A449A2" w:rsidRDefault="00000000">
      <w:pPr>
        <w:pStyle w:val="Heading2"/>
      </w:pPr>
      <w:r>
        <w:t>Result</w:t>
      </w:r>
    </w:p>
    <w:p w14:paraId="553EC951" w14:textId="77777777" w:rsidR="00A449A2" w:rsidRDefault="00000000">
      <w:r>
        <w:t>The Candidate-Elimination algorithm was applied successfully to plant_data.csv. Soil = Loamy is retained because all positive examples have loamy soil and the negative example has sandy soil. The final S boundary is ['Loamy', '?', '?', '?'], and the final G boundary is [['Loamy', '?', '?', '?']].</w:t>
      </w:r>
    </w:p>
    <w:p w14:paraId="64BE1B70" w14:textId="77777777" w:rsidR="00A449A2" w:rsidRDefault="00000000">
      <w:r>
        <w:lastRenderedPageBreak/>
        <w:br w:type="page"/>
      </w:r>
    </w:p>
    <w:p w14:paraId="6C2F90EB" w14:textId="77777777" w:rsidR="00A449A2" w:rsidRDefault="00000000">
      <w:pPr>
        <w:pStyle w:val="Heading1"/>
      </w:pPr>
      <w:r>
        <w:lastRenderedPageBreak/>
        <w:t>Problem 4: Selecting a Travel Plan</w:t>
      </w:r>
    </w:p>
    <w:p w14:paraId="77D78386" w14:textId="77777777" w:rsidR="00A449A2" w:rsidRDefault="00000000">
      <w:pPr>
        <w:pStyle w:val="Heading2"/>
      </w:pPr>
      <w:r>
        <w:t>Aim</w:t>
      </w:r>
    </w:p>
    <w:p w14:paraId="21DDAB23" w14:textId="77777777" w:rsidR="00A449A2" w:rsidRDefault="00000000">
      <w:r>
        <w:t>To apply the Candidate-Elimination algorithm to the selecting a travel plan dataset stored in travel_data.csv and identify the S and G boundaries of hypotheses consistent with the training examples.</w:t>
      </w:r>
    </w:p>
    <w:p w14:paraId="4FFB1024" w14:textId="77777777" w:rsidR="00A449A2" w:rsidRDefault="00000000">
      <w:pPr>
        <w:pStyle w:val="Heading2"/>
      </w:pPr>
      <w:r>
        <w:t>Procedure</w:t>
      </w:r>
    </w:p>
    <w:p w14:paraId="6DA71848" w14:textId="77777777" w:rsidR="00A449A2" w:rsidRDefault="00000000">
      <w:pPr>
        <w:pStyle w:val="ListNumber"/>
      </w:pPr>
      <w:r>
        <w:t>Create a CSV file named travel_data.csv with the attributes and the target class in the last column.</w:t>
      </w:r>
    </w:p>
    <w:p w14:paraId="3E5B6EE1" w14:textId="77777777" w:rsidR="00A449A2" w:rsidRDefault="00000000">
      <w:pPr>
        <w:pStyle w:val="ListNumber"/>
      </w:pPr>
      <w:r>
        <w:t>Save the CSV file and the Python program in the same folder.</w:t>
      </w:r>
    </w:p>
    <w:p w14:paraId="54B976CB" w14:textId="77777777" w:rsidR="00A449A2" w:rsidRDefault="00000000">
      <w:pPr>
        <w:pStyle w:val="ListNumber"/>
      </w:pPr>
      <w:r>
        <w:t>Read the column headings and training examples using Python’s csv module.</w:t>
      </w:r>
    </w:p>
    <w:p w14:paraId="6A0F2767" w14:textId="77777777" w:rsidR="00A449A2" w:rsidRDefault="00000000">
      <w:pPr>
        <w:pStyle w:val="ListNumber"/>
      </w:pPr>
      <w:r>
        <w:t>Initialize S to the most specific hypothesis and G to the most general hypothesis.</w:t>
      </w:r>
    </w:p>
    <w:p w14:paraId="62679C91" w14:textId="77777777" w:rsidR="00A449A2" w:rsidRDefault="00000000">
      <w:pPr>
        <w:pStyle w:val="ListNumber"/>
      </w:pPr>
      <w:r>
        <w:t>For each positive example, generalize S and remove G hypotheses that do not cover the example.</w:t>
      </w:r>
    </w:p>
    <w:p w14:paraId="3BEE5412" w14:textId="77777777" w:rsidR="00A449A2" w:rsidRDefault="00000000">
      <w:pPr>
        <w:pStyle w:val="ListNumber"/>
      </w:pPr>
      <w:r>
        <w:t>For each negative example, minimally specialize G hypotheses that cover the example and remove inconsistent hypotheses.</w:t>
      </w:r>
    </w:p>
    <w:p w14:paraId="411C17DF" w14:textId="77777777" w:rsidR="00A449A2" w:rsidRDefault="00000000">
      <w:pPr>
        <w:pStyle w:val="ListNumber"/>
      </w:pPr>
      <w:r>
        <w:t>Print the S and G boundaries after each example and display the final boundaries.</w:t>
      </w:r>
    </w:p>
    <w:p w14:paraId="6DCC9DFA" w14:textId="77777777" w:rsidR="00A449A2" w:rsidRDefault="00000000">
      <w:pPr>
        <w:pStyle w:val="Heading2"/>
      </w:pPr>
      <w:r>
        <w:t>Dataset File / Input</w:t>
      </w:r>
    </w:p>
    <w:p w14:paraId="5DD56319" w14:textId="77777777" w:rsidR="00A449A2" w:rsidRDefault="00000000">
      <w:r>
        <w:t>File name: travel_data.csv</w:t>
      </w:r>
    </w:p>
    <w:p w14:paraId="5E47A9D8" w14:textId="77777777" w:rsidR="00A449A2" w:rsidRDefault="00000000">
      <w:r>
        <w:rPr>
          <w:rFonts w:ascii="Courier New" w:hAnsi="Courier New"/>
          <w:sz w:val="17"/>
        </w:rPr>
        <w:t>Weather,Distance,Transport,Companions,GoTrip</w:t>
      </w:r>
      <w:r>
        <w:rPr>
          <w:rFonts w:ascii="Courier New" w:hAnsi="Courier New"/>
          <w:sz w:val="17"/>
        </w:rPr>
        <w:br/>
        <w:t>Clear,Short,Train,Friends,Yes</w:t>
      </w:r>
      <w:r>
        <w:rPr>
          <w:rFonts w:ascii="Courier New" w:hAnsi="Courier New"/>
          <w:sz w:val="17"/>
        </w:rPr>
        <w:br/>
        <w:t>Clear,Long,Car,Family,Yes</w:t>
      </w:r>
      <w:r>
        <w:rPr>
          <w:rFonts w:ascii="Courier New" w:hAnsi="Courier New"/>
          <w:sz w:val="17"/>
        </w:rPr>
        <w:br/>
        <w:t>Stormy,Short,Bus,Alone,No</w:t>
      </w:r>
      <w:r>
        <w:rPr>
          <w:rFonts w:ascii="Courier New" w:hAnsi="Courier New"/>
          <w:sz w:val="17"/>
        </w:rPr>
        <w:br/>
        <w:t>Clear,Short,Flight,Friends,Yes</w:t>
      </w:r>
    </w:p>
    <w:p w14:paraId="7E4BB5A8" w14:textId="77777777" w:rsidR="00A449A2" w:rsidRDefault="00000000">
      <w:pPr>
        <w:pStyle w:val="Heading2"/>
      </w:pPr>
      <w:r>
        <w:t>Code</w:t>
      </w:r>
    </w:p>
    <w:p w14:paraId="3984E757" w14:textId="77777777" w:rsidR="00A449A2" w:rsidRDefault="00000000">
      <w:r>
        <w:rPr>
          <w:rFonts w:ascii="Courier New" w:hAnsi="Courier New"/>
          <w:sz w:val="14"/>
        </w:rPr>
        <w:t>import csv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filename = "travel_data.csv"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with open(filename, "r", newline="", encoding="utf-8") as file:</w:t>
      </w:r>
      <w:r>
        <w:rPr>
          <w:rFonts w:ascii="Courier New" w:hAnsi="Courier New"/>
          <w:sz w:val="14"/>
        </w:rPr>
        <w:br/>
        <w:t xml:space="preserve">    reader = csv.reader(file)</w:t>
      </w:r>
      <w:r>
        <w:rPr>
          <w:rFonts w:ascii="Courier New" w:hAnsi="Courier New"/>
          <w:sz w:val="14"/>
        </w:rPr>
        <w:br/>
        <w:t xml:space="preserve">    headers = next(reader)</w:t>
      </w:r>
      <w:r>
        <w:rPr>
          <w:rFonts w:ascii="Courier New" w:hAnsi="Courier New"/>
          <w:sz w:val="14"/>
        </w:rPr>
        <w:br/>
        <w:t xml:space="preserve">    data = [row for row in reader if row]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attributes = headers[:-1]</w:t>
      </w:r>
      <w:r>
        <w:rPr>
          <w:rFonts w:ascii="Courier New" w:hAnsi="Courier New"/>
          <w:sz w:val="14"/>
        </w:rPr>
        <w:br/>
        <w:t>domains = [</w:t>
      </w:r>
      <w:r>
        <w:rPr>
          <w:rFonts w:ascii="Courier New" w:hAnsi="Courier New"/>
          <w:sz w:val="14"/>
        </w:rPr>
        <w:br/>
        <w:t xml:space="preserve">    sorted({row[i].strip() for row in data})</w:t>
      </w:r>
      <w:r>
        <w:rPr>
          <w:rFonts w:ascii="Courier New" w:hAnsi="Courier New"/>
          <w:sz w:val="14"/>
        </w:rPr>
        <w:br/>
        <w:t xml:space="preserve">    for i in range(len(attributes))</w:t>
      </w:r>
      <w:r>
        <w:rPr>
          <w:rFonts w:ascii="Courier New" w:hAnsi="Courier New"/>
          <w:sz w:val="14"/>
        </w:rPr>
        <w:br/>
        <w:t>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covers(hypothesis, example):</w:t>
      </w:r>
      <w:r>
        <w:rPr>
          <w:rFonts w:ascii="Courier New" w:hAnsi="Courier New"/>
          <w:sz w:val="14"/>
        </w:rPr>
        <w:br/>
        <w:t xml:space="preserve">    return all(h == "?" or h == value</w:t>
      </w:r>
      <w:r>
        <w:rPr>
          <w:rFonts w:ascii="Courier New" w:hAnsi="Courier New"/>
          <w:sz w:val="14"/>
        </w:rPr>
        <w:br/>
        <w:t xml:space="preserve">               for h, value in zip(hypothesis, example))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more_general_or_equal(h1, h2):</w:t>
      </w:r>
      <w:r>
        <w:rPr>
          <w:rFonts w:ascii="Courier New" w:hAnsi="Courier New"/>
          <w:sz w:val="14"/>
        </w:rPr>
        <w:br/>
        <w:t xml:space="preserve">    return all(a == "?" or a == b or b == "Ø"</w:t>
      </w:r>
      <w:r>
        <w:rPr>
          <w:rFonts w:ascii="Courier New" w:hAnsi="Courier New"/>
          <w:sz w:val="14"/>
        </w:rPr>
        <w:br/>
        <w:t xml:space="preserve">               for a, b in zip(h1, h2))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generalize_S(s, example):</w:t>
      </w:r>
      <w:r>
        <w:rPr>
          <w:rFonts w:ascii="Courier New" w:hAnsi="Courier New"/>
          <w:sz w:val="14"/>
        </w:rPr>
        <w:br/>
        <w:t xml:space="preserve">    if all(value == "Ø" for value in s):</w:t>
      </w:r>
      <w:r>
        <w:rPr>
          <w:rFonts w:ascii="Courier New" w:hAnsi="Courier New"/>
          <w:sz w:val="14"/>
        </w:rPr>
        <w:br/>
        <w:t xml:space="preserve">        return example.copy()</w:t>
      </w:r>
      <w:r>
        <w:rPr>
          <w:rFonts w:ascii="Courier New" w:hAnsi="Courier New"/>
          <w:sz w:val="14"/>
        </w:rPr>
        <w:br/>
        <w:t xml:space="preserve">    result = s.copy()</w:t>
      </w:r>
      <w:r>
        <w:rPr>
          <w:rFonts w:ascii="Courier New" w:hAnsi="Courier New"/>
          <w:sz w:val="14"/>
        </w:rPr>
        <w:br/>
        <w:t xml:space="preserve">    for i, value in enumerate(example):</w:t>
      </w:r>
      <w:r>
        <w:rPr>
          <w:rFonts w:ascii="Courier New" w:hAnsi="Courier New"/>
          <w:sz w:val="14"/>
        </w:rPr>
        <w:br/>
        <w:t xml:space="preserve">        if result[i] == "Ø":</w:t>
      </w:r>
      <w:r>
        <w:rPr>
          <w:rFonts w:ascii="Courier New" w:hAnsi="Courier New"/>
          <w:sz w:val="14"/>
        </w:rPr>
        <w:br/>
        <w:t xml:space="preserve">            result[i] = value</w:t>
      </w:r>
      <w:r>
        <w:rPr>
          <w:rFonts w:ascii="Courier New" w:hAnsi="Courier New"/>
          <w:sz w:val="14"/>
        </w:rPr>
        <w:br/>
        <w:t xml:space="preserve">        elif result[i] != value:</w:t>
      </w:r>
      <w:r>
        <w:rPr>
          <w:rFonts w:ascii="Courier New" w:hAnsi="Courier New"/>
          <w:sz w:val="14"/>
        </w:rPr>
        <w:br/>
        <w:t xml:space="preserve">            result[i] = "?"</w:t>
      </w:r>
      <w:r>
        <w:rPr>
          <w:rFonts w:ascii="Courier New" w:hAnsi="Courier New"/>
          <w:sz w:val="14"/>
        </w:rPr>
        <w:br/>
        <w:t xml:space="preserve">    return result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prune_G(hypotheses):</w:t>
      </w:r>
      <w:r>
        <w:rPr>
          <w:rFonts w:ascii="Courier New" w:hAnsi="Courier New"/>
          <w:sz w:val="14"/>
        </w:rPr>
        <w:br/>
        <w:t xml:space="preserve">    unique = []</w:t>
      </w:r>
      <w:r>
        <w:rPr>
          <w:rFonts w:ascii="Courier New" w:hAnsi="Courier New"/>
          <w:sz w:val="14"/>
        </w:rPr>
        <w:br/>
        <w:t xml:space="preserve">    for h in hypotheses:</w:t>
      </w:r>
      <w:r>
        <w:rPr>
          <w:rFonts w:ascii="Courier New" w:hAnsi="Courier New"/>
          <w:sz w:val="14"/>
        </w:rPr>
        <w:br/>
        <w:t xml:space="preserve">        if h not in unique:</w:t>
      </w:r>
      <w:r>
        <w:rPr>
          <w:rFonts w:ascii="Courier New" w:hAnsi="Courier New"/>
          <w:sz w:val="14"/>
        </w:rPr>
        <w:br/>
        <w:t xml:space="preserve">            unique.append(h)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return [h for h in unique if not any(</w:t>
      </w:r>
      <w:r>
        <w:rPr>
          <w:rFonts w:ascii="Courier New" w:hAnsi="Courier New"/>
          <w:sz w:val="14"/>
        </w:rPr>
        <w:br/>
        <w:t xml:space="preserve">        h != other and more_general_or_equal(other, h)</w:t>
      </w:r>
      <w:r>
        <w:rPr>
          <w:rFonts w:ascii="Courier New" w:hAnsi="Courier New"/>
          <w:sz w:val="14"/>
        </w:rPr>
        <w:br/>
        <w:t xml:space="preserve">        for other in unique</w:t>
      </w:r>
      <w:r>
        <w:rPr>
          <w:rFonts w:ascii="Courier New" w:hAnsi="Courier New"/>
          <w:sz w:val="14"/>
        </w:rPr>
        <w:br/>
        <w:t xml:space="preserve">    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 = ["Ø"] * len(attributes)</w:t>
      </w:r>
      <w:r>
        <w:rPr>
          <w:rFonts w:ascii="Courier New" w:hAnsi="Courier New"/>
          <w:sz w:val="14"/>
        </w:rPr>
        <w:br/>
        <w:t>G = [["?"] * len(attributes)]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for row in data:</w:t>
      </w:r>
      <w:r>
        <w:rPr>
          <w:rFonts w:ascii="Courier New" w:hAnsi="Courier New"/>
          <w:sz w:val="14"/>
        </w:rPr>
        <w:br/>
        <w:t xml:space="preserve">    example = [value.strip() for value in row[:-1]]</w:t>
      </w:r>
      <w:r>
        <w:rPr>
          <w:rFonts w:ascii="Courier New" w:hAnsi="Courier New"/>
          <w:sz w:val="14"/>
        </w:rPr>
        <w:br/>
        <w:t xml:space="preserve">    label = row[-1].strip().lower()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label == "yes":</w:t>
      </w:r>
      <w:r>
        <w:rPr>
          <w:rFonts w:ascii="Courier New" w:hAnsi="Courier New"/>
          <w:sz w:val="14"/>
        </w:rPr>
        <w:br/>
        <w:t xml:space="preserve">        G = [g for g in G if covers(g, example)]</w:t>
      </w:r>
      <w:r>
        <w:rPr>
          <w:rFonts w:ascii="Courier New" w:hAnsi="Courier New"/>
          <w:sz w:val="14"/>
        </w:rPr>
        <w:br/>
        <w:t xml:space="preserve">        S = generalize_S(S, example)</w:t>
      </w:r>
      <w:r>
        <w:rPr>
          <w:rFonts w:ascii="Courier New" w:hAnsi="Courier New"/>
          <w:sz w:val="14"/>
        </w:rPr>
        <w:br/>
        <w:t xml:space="preserve">        G = [g for g in G if more_general_or_equal(g, S)]</w:t>
      </w:r>
      <w:r>
        <w:rPr>
          <w:rFonts w:ascii="Courier New" w:hAnsi="Courier New"/>
          <w:sz w:val="14"/>
        </w:rPr>
        <w:br/>
        <w:t xml:space="preserve">    else:</w:t>
      </w:r>
      <w:r>
        <w:rPr>
          <w:rFonts w:ascii="Courier New" w:hAnsi="Courier New"/>
          <w:sz w:val="14"/>
        </w:rPr>
        <w:br/>
        <w:t xml:space="preserve">        new_G = []</w:t>
      </w:r>
      <w:r>
        <w:rPr>
          <w:rFonts w:ascii="Courier New" w:hAnsi="Courier New"/>
          <w:sz w:val="14"/>
        </w:rPr>
        <w:br/>
        <w:t xml:space="preserve">        for g in G:</w:t>
      </w:r>
      <w:r>
        <w:rPr>
          <w:rFonts w:ascii="Courier New" w:hAnsi="Courier New"/>
          <w:sz w:val="14"/>
        </w:rPr>
        <w:br/>
        <w:t xml:space="preserve">            if not covers(g, example):</w:t>
      </w:r>
      <w:r>
        <w:rPr>
          <w:rFonts w:ascii="Courier New" w:hAnsi="Courier New"/>
          <w:sz w:val="14"/>
        </w:rPr>
        <w:br/>
        <w:t xml:space="preserve">                new_G.append(g)</w:t>
      </w:r>
      <w:r>
        <w:rPr>
          <w:rFonts w:ascii="Courier New" w:hAnsi="Courier New"/>
          <w:sz w:val="14"/>
        </w:rPr>
        <w:br/>
        <w:t xml:space="preserve">                continue</w:t>
      </w:r>
      <w:r>
        <w:rPr>
          <w:rFonts w:ascii="Courier New" w:hAnsi="Courier New"/>
          <w:sz w:val="14"/>
        </w:rPr>
        <w:br/>
        <w:t xml:space="preserve">            for i in range(len(attributes)):</w:t>
      </w:r>
      <w:r>
        <w:rPr>
          <w:rFonts w:ascii="Courier New" w:hAnsi="Courier New"/>
          <w:sz w:val="14"/>
        </w:rPr>
        <w:br/>
        <w:t xml:space="preserve">                if g[i] == "?":</w:t>
      </w:r>
      <w:r>
        <w:rPr>
          <w:rFonts w:ascii="Courier New" w:hAnsi="Courier New"/>
          <w:sz w:val="14"/>
        </w:rPr>
        <w:br/>
        <w:t xml:space="preserve">                    for value in domains[i]:</w:t>
      </w:r>
      <w:r>
        <w:rPr>
          <w:rFonts w:ascii="Courier New" w:hAnsi="Courier New"/>
          <w:sz w:val="14"/>
        </w:rPr>
        <w:br/>
        <w:t xml:space="preserve">                        if value == example[i]:</w:t>
      </w:r>
      <w:r>
        <w:rPr>
          <w:rFonts w:ascii="Courier New" w:hAnsi="Courier New"/>
          <w:sz w:val="14"/>
        </w:rPr>
        <w:br/>
        <w:t xml:space="preserve">                            continue</w:t>
      </w:r>
      <w:r>
        <w:rPr>
          <w:rFonts w:ascii="Courier New" w:hAnsi="Courier New"/>
          <w:sz w:val="14"/>
        </w:rPr>
        <w:br/>
        <w:t xml:space="preserve">                        if S[i] not in ("Ø", "?") and value != S[i]:</w:t>
      </w:r>
      <w:r>
        <w:rPr>
          <w:rFonts w:ascii="Courier New" w:hAnsi="Courier New"/>
          <w:sz w:val="14"/>
        </w:rPr>
        <w:br/>
        <w:t xml:space="preserve">                            continue</w:t>
      </w:r>
      <w:r>
        <w:rPr>
          <w:rFonts w:ascii="Courier New" w:hAnsi="Courier New"/>
          <w:sz w:val="14"/>
        </w:rPr>
        <w:br/>
        <w:t xml:space="preserve">                        h = g.copy()</w:t>
      </w:r>
      <w:r>
        <w:rPr>
          <w:rFonts w:ascii="Courier New" w:hAnsi="Courier New"/>
          <w:sz w:val="14"/>
        </w:rPr>
        <w:br/>
        <w:t xml:space="preserve">                        h[i] = value</w:t>
      </w:r>
      <w:r>
        <w:rPr>
          <w:rFonts w:ascii="Courier New" w:hAnsi="Courier New"/>
          <w:sz w:val="14"/>
        </w:rPr>
        <w:br/>
        <w:t xml:space="preserve">                        if (not covers(h, example)</w:t>
      </w:r>
      <w:r>
        <w:rPr>
          <w:rFonts w:ascii="Courier New" w:hAnsi="Courier New"/>
          <w:sz w:val="14"/>
        </w:rPr>
        <w:br/>
        <w:t xml:space="preserve">                                and more_general_or_equal(h, S)):</w:t>
      </w:r>
      <w:r>
        <w:rPr>
          <w:rFonts w:ascii="Courier New" w:hAnsi="Courier New"/>
          <w:sz w:val="14"/>
        </w:rPr>
        <w:br/>
        <w:t xml:space="preserve">                            new_G.append(h)</w:t>
      </w:r>
      <w:r>
        <w:rPr>
          <w:rFonts w:ascii="Courier New" w:hAnsi="Courier New"/>
          <w:sz w:val="14"/>
        </w:rPr>
        <w:br/>
        <w:t xml:space="preserve">        G = prune_G(new_G)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print("Example:", example, "-&gt;", label.upper())</w:t>
      </w:r>
      <w:r>
        <w:rPr>
          <w:rFonts w:ascii="Courier New" w:hAnsi="Courier New"/>
          <w:sz w:val="14"/>
        </w:rPr>
        <w:br/>
        <w:t xml:space="preserve">    print("S boundary:", S)</w:t>
      </w:r>
      <w:r>
        <w:rPr>
          <w:rFonts w:ascii="Courier New" w:hAnsi="Courier New"/>
          <w:sz w:val="14"/>
        </w:rPr>
        <w:br/>
        <w:t xml:space="preserve">    print("G boundary:", G)</w:t>
      </w:r>
      <w:r>
        <w:rPr>
          <w:rFonts w:ascii="Courier New" w:hAnsi="Courier New"/>
          <w:sz w:val="14"/>
        </w:rPr>
        <w:br/>
        <w:t xml:space="preserve">    print()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print("Attributes:", attributes)</w:t>
      </w:r>
      <w:r>
        <w:rPr>
          <w:rFonts w:ascii="Courier New" w:hAnsi="Courier New"/>
          <w:sz w:val="14"/>
        </w:rPr>
        <w:br/>
        <w:t>print("Final S boundary:", S)</w:t>
      </w:r>
      <w:r>
        <w:rPr>
          <w:rFonts w:ascii="Courier New" w:hAnsi="Courier New"/>
          <w:sz w:val="14"/>
        </w:rPr>
        <w:br/>
        <w:t>print("Final G boundary:", G)</w:t>
      </w:r>
    </w:p>
    <w:p w14:paraId="3AABD171" w14:textId="77777777" w:rsidR="00A449A2" w:rsidRDefault="00000000">
      <w:pPr>
        <w:pStyle w:val="Heading2"/>
      </w:pPr>
      <w:r>
        <w:t>Output</w:t>
      </w:r>
    </w:p>
    <w:p w14:paraId="6C8EB7E9" w14:textId="77777777" w:rsidR="00A449A2" w:rsidRDefault="00000000">
      <w:r>
        <w:rPr>
          <w:rFonts w:ascii="Courier New" w:hAnsi="Courier New"/>
          <w:sz w:val="15"/>
        </w:rPr>
        <w:t>Example: ['Clear', 'Short', 'Train', 'Friends'] -&gt; YES</w:t>
      </w:r>
      <w:r>
        <w:rPr>
          <w:rFonts w:ascii="Courier New" w:hAnsi="Courier New"/>
          <w:sz w:val="15"/>
        </w:rPr>
        <w:br/>
        <w:t>S boundary: ['Clear', 'Short', 'Train', 'Friends']</w:t>
      </w:r>
      <w:r>
        <w:rPr>
          <w:rFonts w:ascii="Courier New" w:hAnsi="Courier New"/>
          <w:sz w:val="15"/>
        </w:rPr>
        <w:br/>
        <w:t>G boundary: [['?',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['Clear', 'Long', 'Car', 'Family'] -&gt; YES</w:t>
      </w:r>
      <w:r>
        <w:rPr>
          <w:rFonts w:ascii="Courier New" w:hAnsi="Courier New"/>
          <w:sz w:val="15"/>
        </w:rPr>
        <w:br/>
        <w:t>S boundary: ['Clear', '?', '?', '?']</w:t>
      </w:r>
      <w:r>
        <w:rPr>
          <w:rFonts w:ascii="Courier New" w:hAnsi="Courier New"/>
          <w:sz w:val="15"/>
        </w:rPr>
        <w:br/>
        <w:t>G boundary: [['?',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['Stormy', 'Short', 'Bus', 'Alone'] -&gt; NO</w:t>
      </w:r>
      <w:r>
        <w:rPr>
          <w:rFonts w:ascii="Courier New" w:hAnsi="Courier New"/>
          <w:sz w:val="15"/>
        </w:rPr>
        <w:br/>
        <w:t>S boundary: ['Clear', '?', '?', '?']</w:t>
      </w:r>
      <w:r>
        <w:rPr>
          <w:rFonts w:ascii="Courier New" w:hAnsi="Courier New"/>
          <w:sz w:val="15"/>
        </w:rPr>
        <w:br/>
        <w:t>G boundary: [['Clear',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['Clear', 'Short', 'Flight', 'Friends'] -&gt; YES</w:t>
      </w:r>
      <w:r>
        <w:rPr>
          <w:rFonts w:ascii="Courier New" w:hAnsi="Courier New"/>
          <w:sz w:val="15"/>
        </w:rPr>
        <w:br/>
        <w:t>S boundary: ['Clear', '?', '?', '?']</w:t>
      </w:r>
      <w:r>
        <w:rPr>
          <w:rFonts w:ascii="Courier New" w:hAnsi="Courier New"/>
          <w:sz w:val="15"/>
        </w:rPr>
        <w:br/>
        <w:t>G boundary: [['Clear',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Attributes: ['Weather', 'Distance', 'Transport', 'Companions']</w:t>
      </w:r>
      <w:r>
        <w:rPr>
          <w:rFonts w:ascii="Courier New" w:hAnsi="Courier New"/>
          <w:sz w:val="15"/>
        </w:rPr>
        <w:br/>
        <w:t>Final S boundary: ['Clear', '?', '?', '?']</w:t>
      </w:r>
      <w:r>
        <w:rPr>
          <w:rFonts w:ascii="Courier New" w:hAnsi="Courier New"/>
          <w:sz w:val="15"/>
        </w:rPr>
        <w:br/>
        <w:t>Final G boundary: [['Clear', '?', '?', '?']]</w:t>
      </w:r>
    </w:p>
    <w:p w14:paraId="3A325A02" w14:textId="77777777" w:rsidR="00A449A2" w:rsidRDefault="00000000">
      <w:pPr>
        <w:pStyle w:val="Heading2"/>
      </w:pPr>
      <w:r>
        <w:t>Result</w:t>
      </w:r>
    </w:p>
    <w:p w14:paraId="38B3DC03" w14:textId="77777777" w:rsidR="00A449A2" w:rsidRDefault="00000000">
      <w:r>
        <w:t>The Candidate-Elimination algorithm was applied successfully to travel_data.csv. Weather = Clear is retained by the final boundary. The final S boundary is ['Clear', '?', '?', '?'], and the final G boundary is [['Clear', '?', '?', '?']].</w:t>
      </w:r>
    </w:p>
    <w:p w14:paraId="670C3E66" w14:textId="77777777" w:rsidR="00A449A2" w:rsidRDefault="00000000">
      <w:r>
        <w:br w:type="page"/>
      </w:r>
    </w:p>
    <w:p w14:paraId="5BC2AAB1" w14:textId="77777777" w:rsidR="00A449A2" w:rsidRDefault="00000000">
      <w:pPr>
        <w:pStyle w:val="Heading1"/>
      </w:pPr>
      <w:r>
        <w:lastRenderedPageBreak/>
        <w:t>Problem 5: Choosing a Fitness Activity</w:t>
      </w:r>
    </w:p>
    <w:p w14:paraId="561B27C2" w14:textId="77777777" w:rsidR="00A449A2" w:rsidRDefault="00000000">
      <w:pPr>
        <w:pStyle w:val="Heading2"/>
      </w:pPr>
      <w:r>
        <w:t>Aim</w:t>
      </w:r>
    </w:p>
    <w:p w14:paraId="6AD1270C" w14:textId="77777777" w:rsidR="00A449A2" w:rsidRDefault="00000000">
      <w:r>
        <w:t>To apply the Candidate-Elimination algorithm to the choosing a fitness activity dataset stored in fitness_data.csv and identify the S and G boundaries of hypotheses consistent with the training examples.</w:t>
      </w:r>
    </w:p>
    <w:p w14:paraId="74D3F4F0" w14:textId="77777777" w:rsidR="00A449A2" w:rsidRDefault="00000000">
      <w:pPr>
        <w:pStyle w:val="Heading2"/>
      </w:pPr>
      <w:r>
        <w:t>Procedure</w:t>
      </w:r>
    </w:p>
    <w:p w14:paraId="02688584" w14:textId="77777777" w:rsidR="00A449A2" w:rsidRDefault="00000000">
      <w:pPr>
        <w:pStyle w:val="ListNumber"/>
      </w:pPr>
      <w:r>
        <w:t>Create a CSV file named fitness_data.csv with the attributes and the target class in the last column.</w:t>
      </w:r>
    </w:p>
    <w:p w14:paraId="7ED6C2D6" w14:textId="77777777" w:rsidR="00A449A2" w:rsidRDefault="00000000">
      <w:pPr>
        <w:pStyle w:val="ListNumber"/>
      </w:pPr>
      <w:r>
        <w:t>Save the CSV file and the Python program in the same folder.</w:t>
      </w:r>
    </w:p>
    <w:p w14:paraId="0FFD7A31" w14:textId="77777777" w:rsidR="00A449A2" w:rsidRDefault="00000000">
      <w:pPr>
        <w:pStyle w:val="ListNumber"/>
      </w:pPr>
      <w:r>
        <w:t>Read the column headings and training examples using Python’s csv module.</w:t>
      </w:r>
    </w:p>
    <w:p w14:paraId="0A456A51" w14:textId="77777777" w:rsidR="00A449A2" w:rsidRDefault="00000000">
      <w:pPr>
        <w:pStyle w:val="ListNumber"/>
      </w:pPr>
      <w:r>
        <w:t>Initialize S to the most specific hypothesis and G to the most general hypothesis.</w:t>
      </w:r>
    </w:p>
    <w:p w14:paraId="240C67F7" w14:textId="77777777" w:rsidR="00A449A2" w:rsidRDefault="00000000">
      <w:pPr>
        <w:pStyle w:val="ListNumber"/>
      </w:pPr>
      <w:r>
        <w:t>For each positive example, generalize S and remove G hypotheses that do not cover the example.</w:t>
      </w:r>
    </w:p>
    <w:p w14:paraId="0AFD2D99" w14:textId="77777777" w:rsidR="00A449A2" w:rsidRDefault="00000000">
      <w:pPr>
        <w:pStyle w:val="ListNumber"/>
      </w:pPr>
      <w:r>
        <w:t>For each negative example, minimally specialize G hypotheses that cover the example and remove inconsistent hypotheses.</w:t>
      </w:r>
    </w:p>
    <w:p w14:paraId="2DCB0945" w14:textId="77777777" w:rsidR="00A449A2" w:rsidRDefault="00000000">
      <w:pPr>
        <w:pStyle w:val="ListNumber"/>
      </w:pPr>
      <w:r>
        <w:t>Print the S and G boundaries after each example and display the final boundaries.</w:t>
      </w:r>
    </w:p>
    <w:p w14:paraId="612F68DE" w14:textId="77777777" w:rsidR="00A449A2" w:rsidRDefault="00000000">
      <w:pPr>
        <w:pStyle w:val="Heading2"/>
      </w:pPr>
      <w:r>
        <w:t>Dataset File / Input</w:t>
      </w:r>
    </w:p>
    <w:p w14:paraId="72D6ED74" w14:textId="77777777" w:rsidR="00A449A2" w:rsidRDefault="00000000">
      <w:r>
        <w:t>File name: fitness_data.csv</w:t>
      </w:r>
    </w:p>
    <w:p w14:paraId="3A606F0E" w14:textId="77777777" w:rsidR="00A449A2" w:rsidRDefault="00000000">
      <w:r>
        <w:rPr>
          <w:rFonts w:ascii="Courier New" w:hAnsi="Courier New"/>
          <w:sz w:val="17"/>
        </w:rPr>
        <w:t>Goal,Intensity,Location,Duration,ChooseActivity</w:t>
      </w:r>
      <w:r>
        <w:rPr>
          <w:rFonts w:ascii="Courier New" w:hAnsi="Courier New"/>
          <w:sz w:val="17"/>
        </w:rPr>
        <w:br/>
        <w:t>Cardio,Moderate,Outdoor,30min,Yes</w:t>
      </w:r>
      <w:r>
        <w:rPr>
          <w:rFonts w:ascii="Courier New" w:hAnsi="Courier New"/>
          <w:sz w:val="17"/>
        </w:rPr>
        <w:br/>
        <w:t>Strength,High,Outdoor,45min,Yes</w:t>
      </w:r>
      <w:r>
        <w:rPr>
          <w:rFonts w:ascii="Courier New" w:hAnsi="Courier New"/>
          <w:sz w:val="17"/>
        </w:rPr>
        <w:br/>
        <w:t>Flexibility,Low,Indoor,20min,No</w:t>
      </w:r>
      <w:r>
        <w:rPr>
          <w:rFonts w:ascii="Courier New" w:hAnsi="Courier New"/>
          <w:sz w:val="17"/>
        </w:rPr>
        <w:br/>
        <w:t>Cardio,High,Outdoor,30min,Yes</w:t>
      </w:r>
    </w:p>
    <w:p w14:paraId="209145ED" w14:textId="77777777" w:rsidR="00A449A2" w:rsidRDefault="00000000">
      <w:pPr>
        <w:pStyle w:val="Heading2"/>
      </w:pPr>
      <w:r>
        <w:t>Code</w:t>
      </w:r>
    </w:p>
    <w:p w14:paraId="003466C6" w14:textId="77777777" w:rsidR="00A449A2" w:rsidRDefault="00000000">
      <w:r>
        <w:rPr>
          <w:rFonts w:ascii="Courier New" w:hAnsi="Courier New"/>
          <w:sz w:val="14"/>
        </w:rPr>
        <w:t>import csv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filename = "fitness_data.csv"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with open(filename, "r", newline="", encoding="utf-8") as file:</w:t>
      </w:r>
      <w:r>
        <w:rPr>
          <w:rFonts w:ascii="Courier New" w:hAnsi="Courier New"/>
          <w:sz w:val="14"/>
        </w:rPr>
        <w:br/>
        <w:t xml:space="preserve">    reader = csv.reader(file)</w:t>
      </w:r>
      <w:r>
        <w:rPr>
          <w:rFonts w:ascii="Courier New" w:hAnsi="Courier New"/>
          <w:sz w:val="14"/>
        </w:rPr>
        <w:br/>
        <w:t xml:space="preserve">    headers = next(reader)</w:t>
      </w:r>
      <w:r>
        <w:rPr>
          <w:rFonts w:ascii="Courier New" w:hAnsi="Courier New"/>
          <w:sz w:val="14"/>
        </w:rPr>
        <w:br/>
        <w:t xml:space="preserve">    data = [row for row in reader if row]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attributes = headers[:-1]</w:t>
      </w:r>
      <w:r>
        <w:rPr>
          <w:rFonts w:ascii="Courier New" w:hAnsi="Courier New"/>
          <w:sz w:val="14"/>
        </w:rPr>
        <w:br/>
        <w:t>domains = [</w:t>
      </w:r>
      <w:r>
        <w:rPr>
          <w:rFonts w:ascii="Courier New" w:hAnsi="Courier New"/>
          <w:sz w:val="14"/>
        </w:rPr>
        <w:br/>
        <w:t xml:space="preserve">    sorted({row[i].strip() for row in data})</w:t>
      </w:r>
      <w:r>
        <w:rPr>
          <w:rFonts w:ascii="Courier New" w:hAnsi="Courier New"/>
          <w:sz w:val="14"/>
        </w:rPr>
        <w:br/>
        <w:t xml:space="preserve">    for i in range(len(attributes))</w:t>
      </w:r>
      <w:r>
        <w:rPr>
          <w:rFonts w:ascii="Courier New" w:hAnsi="Courier New"/>
          <w:sz w:val="14"/>
        </w:rPr>
        <w:br/>
        <w:t>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covers(hypothesis, example):</w:t>
      </w:r>
      <w:r>
        <w:rPr>
          <w:rFonts w:ascii="Courier New" w:hAnsi="Courier New"/>
          <w:sz w:val="14"/>
        </w:rPr>
        <w:br/>
        <w:t xml:space="preserve">    return all(h == "?" or h == value</w:t>
      </w:r>
      <w:r>
        <w:rPr>
          <w:rFonts w:ascii="Courier New" w:hAnsi="Courier New"/>
          <w:sz w:val="14"/>
        </w:rPr>
        <w:br/>
        <w:t xml:space="preserve">               for h, value in zip(hypothesis, example))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more_general_or_equal(h1, h2):</w:t>
      </w:r>
      <w:r>
        <w:rPr>
          <w:rFonts w:ascii="Courier New" w:hAnsi="Courier New"/>
          <w:sz w:val="14"/>
        </w:rPr>
        <w:br/>
        <w:t xml:space="preserve">    return all(a == "?" or a == b or b == "Ø"</w:t>
      </w:r>
      <w:r>
        <w:rPr>
          <w:rFonts w:ascii="Courier New" w:hAnsi="Courier New"/>
          <w:sz w:val="14"/>
        </w:rPr>
        <w:br/>
        <w:t xml:space="preserve">               for a, b in zip(h1, h2))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generalize_S(s, example):</w:t>
      </w:r>
      <w:r>
        <w:rPr>
          <w:rFonts w:ascii="Courier New" w:hAnsi="Courier New"/>
          <w:sz w:val="14"/>
        </w:rPr>
        <w:br/>
        <w:t xml:space="preserve">    if all(value == "Ø" for value in s):</w:t>
      </w:r>
      <w:r>
        <w:rPr>
          <w:rFonts w:ascii="Courier New" w:hAnsi="Courier New"/>
          <w:sz w:val="14"/>
        </w:rPr>
        <w:br/>
        <w:t xml:space="preserve">        return example.copy()</w:t>
      </w:r>
      <w:r>
        <w:rPr>
          <w:rFonts w:ascii="Courier New" w:hAnsi="Courier New"/>
          <w:sz w:val="14"/>
        </w:rPr>
        <w:br/>
        <w:t xml:space="preserve">    result = s.copy()</w:t>
      </w:r>
      <w:r>
        <w:rPr>
          <w:rFonts w:ascii="Courier New" w:hAnsi="Courier New"/>
          <w:sz w:val="14"/>
        </w:rPr>
        <w:br/>
        <w:t xml:space="preserve">    for i, value in enumerate(example):</w:t>
      </w:r>
      <w:r>
        <w:rPr>
          <w:rFonts w:ascii="Courier New" w:hAnsi="Courier New"/>
          <w:sz w:val="14"/>
        </w:rPr>
        <w:br/>
        <w:t xml:space="preserve">        if result[i] == "Ø":</w:t>
      </w:r>
      <w:r>
        <w:rPr>
          <w:rFonts w:ascii="Courier New" w:hAnsi="Courier New"/>
          <w:sz w:val="14"/>
        </w:rPr>
        <w:br/>
        <w:t xml:space="preserve">            result[i] = value</w:t>
      </w:r>
      <w:r>
        <w:rPr>
          <w:rFonts w:ascii="Courier New" w:hAnsi="Courier New"/>
          <w:sz w:val="14"/>
        </w:rPr>
        <w:br/>
        <w:t xml:space="preserve">        elif result[i] != value:</w:t>
      </w:r>
      <w:r>
        <w:rPr>
          <w:rFonts w:ascii="Courier New" w:hAnsi="Courier New"/>
          <w:sz w:val="14"/>
        </w:rPr>
        <w:br/>
        <w:t xml:space="preserve">            result[i] = "?"</w:t>
      </w:r>
      <w:r>
        <w:rPr>
          <w:rFonts w:ascii="Courier New" w:hAnsi="Courier New"/>
          <w:sz w:val="14"/>
        </w:rPr>
        <w:br/>
        <w:t xml:space="preserve">    return result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prune_G(hypotheses):</w:t>
      </w:r>
      <w:r>
        <w:rPr>
          <w:rFonts w:ascii="Courier New" w:hAnsi="Courier New"/>
          <w:sz w:val="14"/>
        </w:rPr>
        <w:br/>
        <w:t xml:space="preserve">    unique = []</w:t>
      </w:r>
      <w:r>
        <w:rPr>
          <w:rFonts w:ascii="Courier New" w:hAnsi="Courier New"/>
          <w:sz w:val="14"/>
        </w:rPr>
        <w:br/>
        <w:t xml:space="preserve">    for h in hypotheses:</w:t>
      </w:r>
      <w:r>
        <w:rPr>
          <w:rFonts w:ascii="Courier New" w:hAnsi="Courier New"/>
          <w:sz w:val="14"/>
        </w:rPr>
        <w:br/>
        <w:t xml:space="preserve">        if h not in unique:</w:t>
      </w:r>
      <w:r>
        <w:rPr>
          <w:rFonts w:ascii="Courier New" w:hAnsi="Courier New"/>
          <w:sz w:val="14"/>
        </w:rPr>
        <w:br/>
        <w:t xml:space="preserve">            unique.append(h)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return [h for h in unique if not any(</w:t>
      </w:r>
      <w:r>
        <w:rPr>
          <w:rFonts w:ascii="Courier New" w:hAnsi="Courier New"/>
          <w:sz w:val="14"/>
        </w:rPr>
        <w:br/>
        <w:t xml:space="preserve">        h != other and more_general_or_equal(other, h)</w:t>
      </w:r>
      <w:r>
        <w:rPr>
          <w:rFonts w:ascii="Courier New" w:hAnsi="Courier New"/>
          <w:sz w:val="14"/>
        </w:rPr>
        <w:br/>
        <w:t xml:space="preserve">        for other in unique</w:t>
      </w:r>
      <w:r>
        <w:rPr>
          <w:rFonts w:ascii="Courier New" w:hAnsi="Courier New"/>
          <w:sz w:val="14"/>
        </w:rPr>
        <w:br/>
        <w:t xml:space="preserve">    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 = ["Ø"] * len(attributes)</w:t>
      </w:r>
      <w:r>
        <w:rPr>
          <w:rFonts w:ascii="Courier New" w:hAnsi="Courier New"/>
          <w:sz w:val="14"/>
        </w:rPr>
        <w:br/>
        <w:t>G = [["?"] * len(attributes)]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for row in data:</w:t>
      </w:r>
      <w:r>
        <w:rPr>
          <w:rFonts w:ascii="Courier New" w:hAnsi="Courier New"/>
          <w:sz w:val="14"/>
        </w:rPr>
        <w:br/>
        <w:t xml:space="preserve">    example = [value.strip() for value in row[:-1]]</w:t>
      </w:r>
      <w:r>
        <w:rPr>
          <w:rFonts w:ascii="Courier New" w:hAnsi="Courier New"/>
          <w:sz w:val="14"/>
        </w:rPr>
        <w:br/>
        <w:t xml:space="preserve">    label = row[-1].strip().lower()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label == "yes":</w:t>
      </w:r>
      <w:r>
        <w:rPr>
          <w:rFonts w:ascii="Courier New" w:hAnsi="Courier New"/>
          <w:sz w:val="14"/>
        </w:rPr>
        <w:br/>
        <w:t xml:space="preserve">        G = [g for g in G if covers(g, example)]</w:t>
      </w:r>
      <w:r>
        <w:rPr>
          <w:rFonts w:ascii="Courier New" w:hAnsi="Courier New"/>
          <w:sz w:val="14"/>
        </w:rPr>
        <w:br/>
        <w:t xml:space="preserve">        S = generalize_S(S, example)</w:t>
      </w:r>
      <w:r>
        <w:rPr>
          <w:rFonts w:ascii="Courier New" w:hAnsi="Courier New"/>
          <w:sz w:val="14"/>
        </w:rPr>
        <w:br/>
        <w:t xml:space="preserve">        G = [g for g in G if more_general_or_equal(g, S)]</w:t>
      </w:r>
      <w:r>
        <w:rPr>
          <w:rFonts w:ascii="Courier New" w:hAnsi="Courier New"/>
          <w:sz w:val="14"/>
        </w:rPr>
        <w:br/>
        <w:t xml:space="preserve">    else:</w:t>
      </w:r>
      <w:r>
        <w:rPr>
          <w:rFonts w:ascii="Courier New" w:hAnsi="Courier New"/>
          <w:sz w:val="14"/>
        </w:rPr>
        <w:br/>
        <w:t xml:space="preserve">        new_G = []</w:t>
      </w:r>
      <w:r>
        <w:rPr>
          <w:rFonts w:ascii="Courier New" w:hAnsi="Courier New"/>
          <w:sz w:val="14"/>
        </w:rPr>
        <w:br/>
        <w:t xml:space="preserve">        for g in G:</w:t>
      </w:r>
      <w:r>
        <w:rPr>
          <w:rFonts w:ascii="Courier New" w:hAnsi="Courier New"/>
          <w:sz w:val="14"/>
        </w:rPr>
        <w:br/>
        <w:t xml:space="preserve">            if not covers(g, example):</w:t>
      </w:r>
      <w:r>
        <w:rPr>
          <w:rFonts w:ascii="Courier New" w:hAnsi="Courier New"/>
          <w:sz w:val="14"/>
        </w:rPr>
        <w:br/>
        <w:t xml:space="preserve">                new_G.append(g)</w:t>
      </w:r>
      <w:r>
        <w:rPr>
          <w:rFonts w:ascii="Courier New" w:hAnsi="Courier New"/>
          <w:sz w:val="14"/>
        </w:rPr>
        <w:br/>
        <w:t xml:space="preserve">                continue</w:t>
      </w:r>
      <w:r>
        <w:rPr>
          <w:rFonts w:ascii="Courier New" w:hAnsi="Courier New"/>
          <w:sz w:val="14"/>
        </w:rPr>
        <w:br/>
        <w:t xml:space="preserve">            for i in range(len(attributes)):</w:t>
      </w:r>
      <w:r>
        <w:rPr>
          <w:rFonts w:ascii="Courier New" w:hAnsi="Courier New"/>
          <w:sz w:val="14"/>
        </w:rPr>
        <w:br/>
        <w:t xml:space="preserve">                if g[i] == "?":</w:t>
      </w:r>
      <w:r>
        <w:rPr>
          <w:rFonts w:ascii="Courier New" w:hAnsi="Courier New"/>
          <w:sz w:val="14"/>
        </w:rPr>
        <w:br/>
        <w:t xml:space="preserve">                    for value in domains[i]:</w:t>
      </w:r>
      <w:r>
        <w:rPr>
          <w:rFonts w:ascii="Courier New" w:hAnsi="Courier New"/>
          <w:sz w:val="14"/>
        </w:rPr>
        <w:br/>
        <w:t xml:space="preserve">                        if value == example[i]:</w:t>
      </w:r>
      <w:r>
        <w:rPr>
          <w:rFonts w:ascii="Courier New" w:hAnsi="Courier New"/>
          <w:sz w:val="14"/>
        </w:rPr>
        <w:br/>
        <w:t xml:space="preserve">                            continue</w:t>
      </w:r>
      <w:r>
        <w:rPr>
          <w:rFonts w:ascii="Courier New" w:hAnsi="Courier New"/>
          <w:sz w:val="14"/>
        </w:rPr>
        <w:br/>
        <w:t xml:space="preserve">                        if S[i] not in ("Ø", "?") and value != S[i]:</w:t>
      </w:r>
      <w:r>
        <w:rPr>
          <w:rFonts w:ascii="Courier New" w:hAnsi="Courier New"/>
          <w:sz w:val="14"/>
        </w:rPr>
        <w:br/>
        <w:t xml:space="preserve">                            continue</w:t>
      </w:r>
      <w:r>
        <w:rPr>
          <w:rFonts w:ascii="Courier New" w:hAnsi="Courier New"/>
          <w:sz w:val="14"/>
        </w:rPr>
        <w:br/>
        <w:t xml:space="preserve">                        h = g.copy()</w:t>
      </w:r>
      <w:r>
        <w:rPr>
          <w:rFonts w:ascii="Courier New" w:hAnsi="Courier New"/>
          <w:sz w:val="14"/>
        </w:rPr>
        <w:br/>
        <w:t xml:space="preserve">                        h[i] = value</w:t>
      </w:r>
      <w:r>
        <w:rPr>
          <w:rFonts w:ascii="Courier New" w:hAnsi="Courier New"/>
          <w:sz w:val="14"/>
        </w:rPr>
        <w:br/>
        <w:t xml:space="preserve">                        if (not covers(h, example)</w:t>
      </w:r>
      <w:r>
        <w:rPr>
          <w:rFonts w:ascii="Courier New" w:hAnsi="Courier New"/>
          <w:sz w:val="14"/>
        </w:rPr>
        <w:br/>
        <w:t xml:space="preserve">                                and more_general_or_equal(h, S)):</w:t>
      </w:r>
      <w:r>
        <w:rPr>
          <w:rFonts w:ascii="Courier New" w:hAnsi="Courier New"/>
          <w:sz w:val="14"/>
        </w:rPr>
        <w:br/>
        <w:t xml:space="preserve">                            new_G.append(h)</w:t>
      </w:r>
      <w:r>
        <w:rPr>
          <w:rFonts w:ascii="Courier New" w:hAnsi="Courier New"/>
          <w:sz w:val="14"/>
        </w:rPr>
        <w:br/>
        <w:t xml:space="preserve">        G = prune_G(new_G)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print("Example:", example, "-&gt;", label.upper())</w:t>
      </w:r>
      <w:r>
        <w:rPr>
          <w:rFonts w:ascii="Courier New" w:hAnsi="Courier New"/>
          <w:sz w:val="14"/>
        </w:rPr>
        <w:br/>
        <w:t xml:space="preserve">    print("S boundary:", S)</w:t>
      </w:r>
      <w:r>
        <w:rPr>
          <w:rFonts w:ascii="Courier New" w:hAnsi="Courier New"/>
          <w:sz w:val="14"/>
        </w:rPr>
        <w:br/>
        <w:t xml:space="preserve">    print("G boundary:", G)</w:t>
      </w:r>
      <w:r>
        <w:rPr>
          <w:rFonts w:ascii="Courier New" w:hAnsi="Courier New"/>
          <w:sz w:val="14"/>
        </w:rPr>
        <w:br/>
        <w:t xml:space="preserve">    print()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print("Attributes:", attributes)</w:t>
      </w:r>
      <w:r>
        <w:rPr>
          <w:rFonts w:ascii="Courier New" w:hAnsi="Courier New"/>
          <w:sz w:val="14"/>
        </w:rPr>
        <w:br/>
        <w:t>print("Final S boundary:", S)</w:t>
      </w:r>
      <w:r>
        <w:rPr>
          <w:rFonts w:ascii="Courier New" w:hAnsi="Courier New"/>
          <w:sz w:val="14"/>
        </w:rPr>
        <w:br/>
        <w:t>print("Final G boundary:", G)</w:t>
      </w:r>
    </w:p>
    <w:p w14:paraId="75576CF4" w14:textId="77777777" w:rsidR="00A449A2" w:rsidRDefault="00000000">
      <w:pPr>
        <w:pStyle w:val="Heading2"/>
      </w:pPr>
      <w:r>
        <w:t>Output</w:t>
      </w:r>
    </w:p>
    <w:p w14:paraId="35FBC13B" w14:textId="77777777" w:rsidR="00A449A2" w:rsidRDefault="00000000">
      <w:r>
        <w:rPr>
          <w:rFonts w:ascii="Courier New" w:hAnsi="Courier New"/>
          <w:sz w:val="15"/>
        </w:rPr>
        <w:t>Example: ['Cardio', 'Moderate', 'Outdoor', '30min'] -&gt; YES</w:t>
      </w:r>
      <w:r>
        <w:rPr>
          <w:rFonts w:ascii="Courier New" w:hAnsi="Courier New"/>
          <w:sz w:val="15"/>
        </w:rPr>
        <w:br/>
        <w:t>S boundary: ['Cardio', 'Moderate', 'Outdoor', '30min']</w:t>
      </w:r>
      <w:r>
        <w:rPr>
          <w:rFonts w:ascii="Courier New" w:hAnsi="Courier New"/>
          <w:sz w:val="15"/>
        </w:rPr>
        <w:br/>
        <w:t>G boundary: [['?',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['Strength', 'High', 'Outdoor', '45min'] -&gt; YES</w:t>
      </w:r>
      <w:r>
        <w:rPr>
          <w:rFonts w:ascii="Courier New" w:hAnsi="Courier New"/>
          <w:sz w:val="15"/>
        </w:rPr>
        <w:br/>
        <w:t>S boundary: ['?', '?', 'Outdoor', '?']</w:t>
      </w:r>
      <w:r>
        <w:rPr>
          <w:rFonts w:ascii="Courier New" w:hAnsi="Courier New"/>
          <w:sz w:val="15"/>
        </w:rPr>
        <w:br/>
        <w:t>G boundary: [['?', '?', '?',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['Flexibility', 'Low', 'Indoor', '20min'] -&gt; NO</w:t>
      </w:r>
      <w:r>
        <w:rPr>
          <w:rFonts w:ascii="Courier New" w:hAnsi="Courier New"/>
          <w:sz w:val="15"/>
        </w:rPr>
        <w:br/>
        <w:t>S boundary: ['?', '?', 'Outdoor', '?']</w:t>
      </w:r>
      <w:r>
        <w:rPr>
          <w:rFonts w:ascii="Courier New" w:hAnsi="Courier New"/>
          <w:sz w:val="15"/>
        </w:rPr>
        <w:br/>
        <w:t>G boundary: [['?', '?', 'Outdoor',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Example: ['Cardio', 'High', 'Outdoor', '30min'] -&gt; YES</w:t>
      </w:r>
      <w:r>
        <w:rPr>
          <w:rFonts w:ascii="Courier New" w:hAnsi="Courier New"/>
          <w:sz w:val="15"/>
        </w:rPr>
        <w:br/>
        <w:t>S boundary: ['?', '?', 'Outdoor', '?']</w:t>
      </w:r>
      <w:r>
        <w:rPr>
          <w:rFonts w:ascii="Courier New" w:hAnsi="Courier New"/>
          <w:sz w:val="15"/>
        </w:rPr>
        <w:br/>
        <w:t>G boundary: [['?', '?', 'Outdoor', '?']]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Attributes: ['Goal', 'Intensity', 'Location', 'Duration']</w:t>
      </w:r>
      <w:r>
        <w:rPr>
          <w:rFonts w:ascii="Courier New" w:hAnsi="Courier New"/>
          <w:sz w:val="15"/>
        </w:rPr>
        <w:br/>
        <w:t>Final S boundary: ['?', '?', 'Outdoor', '?']</w:t>
      </w:r>
      <w:r>
        <w:rPr>
          <w:rFonts w:ascii="Courier New" w:hAnsi="Courier New"/>
          <w:sz w:val="15"/>
        </w:rPr>
        <w:br/>
        <w:t>Final G boundary: [['?', '?', 'Outdoor', '?']]</w:t>
      </w:r>
    </w:p>
    <w:p w14:paraId="1630CE93" w14:textId="77777777" w:rsidR="00A449A2" w:rsidRDefault="00000000">
      <w:pPr>
        <w:pStyle w:val="Heading2"/>
      </w:pPr>
      <w:r>
        <w:t>Result</w:t>
      </w:r>
    </w:p>
    <w:p w14:paraId="6971A495" w14:textId="77777777" w:rsidR="00A449A2" w:rsidRDefault="00000000">
      <w:r>
        <w:t>The Candidate-Elimination algorithm was applied successfully to fitness_data.csv. Location = Outdoor is retained because all positive examples are outdoor and the negative example is indoor. The final S boundary is ['?', '?', 'Outdoor', '?'], and the final G boundary is [['?', '?', 'Outdoor', '?']].</w:t>
      </w:r>
    </w:p>
    <w:sectPr w:rsidR="00A449A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642281">
    <w:abstractNumId w:val="8"/>
  </w:num>
  <w:num w:numId="2" w16cid:durableId="283583151">
    <w:abstractNumId w:val="6"/>
  </w:num>
  <w:num w:numId="3" w16cid:durableId="840892433">
    <w:abstractNumId w:val="5"/>
  </w:num>
  <w:num w:numId="4" w16cid:durableId="1926069016">
    <w:abstractNumId w:val="4"/>
  </w:num>
  <w:num w:numId="5" w16cid:durableId="321937250">
    <w:abstractNumId w:val="7"/>
  </w:num>
  <w:num w:numId="6" w16cid:durableId="1091663523">
    <w:abstractNumId w:val="3"/>
  </w:num>
  <w:num w:numId="7" w16cid:durableId="1368674594">
    <w:abstractNumId w:val="2"/>
  </w:num>
  <w:num w:numId="8" w16cid:durableId="345182492">
    <w:abstractNumId w:val="1"/>
  </w:num>
  <w:num w:numId="9" w16cid:durableId="58218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449A2"/>
    <w:rsid w:val="00AA1D8D"/>
    <w:rsid w:val="00B47730"/>
    <w:rsid w:val="00CB0664"/>
    <w:rsid w:val="00CC1093"/>
    <w:rsid w:val="00E608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D2695"/>
  <w14:defaultImageDpi w14:val="300"/>
  <w15:docId w15:val="{FB4B5C6D-3B42-4417-AFF3-E0155594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3437</Words>
  <Characters>19596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Bollineni</cp:lastModifiedBy>
  <cp:revision>2</cp:revision>
  <dcterms:created xsi:type="dcterms:W3CDTF">2026-10-15T02:43:00Z</dcterms:created>
  <dcterms:modified xsi:type="dcterms:W3CDTF">2026-10-15T02:43:00Z</dcterms:modified>
  <cp:category/>
</cp:coreProperties>
</file>